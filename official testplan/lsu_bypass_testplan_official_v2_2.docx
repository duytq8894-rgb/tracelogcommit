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lsu_bypass (lsu_bypass)</w:t>
        <w:br/>
        <w:t>Test Plan v2.2 — Bản OFFICIAL</w:t>
      </w:r>
    </w:p>
    <w:p>
      <w:pPr>
        <w:jc w:val="center"/>
      </w:pPr>
      <w:r>
        <w:rPr>
          <w:rFonts w:ascii="Arial" w:hAnsi="Arial"/>
          <w:b w:val="0"/>
          <w:i/>
          <w:sz w:val="20"/>
        </w:rPr>
        <w:t>Submodule lsu_bypass — thuộc chương 2 (Scalar processor CVA6).</w:t>
      </w:r>
    </w:p>
    <w:p>
      <w:pPr>
        <w:jc w:val="center"/>
      </w:pPr>
      <w:r>
        <w:rPr>
          <w:rFonts w:ascii="Arial" w:hAnsi="Arial"/>
          <w:b w:val="0"/>
          <w:i/>
          <w:sz w:val="20"/>
        </w:rPr>
        <w:t>DUT: openhwgroup/cva6 — module lsu_bypass</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lsu_bypass (lsu_bypass)</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#28/24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6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6 TC (TC0 reset+smoke, TC1-TC1 directed, TC2-TC4 hard, TC5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6 tính năng của lsu_bypass. Mỗi tính năng được cover bằng ≥1 phase trong các TC directed (TC1-TC1) — các bước trong cùng 1 TC liền mạch với connector luân chuyển (Tiếp theo / Sau đó / Kế tiếp / Tiếp tục), không lặp lại 'Sau reset' ở mọi bước. Tính năng còn được thử thách bởi các TC hard scenarios (TC2-TC4) chia 4 family — back-pressure &amp; flow-control stress, exception/abort injection, race &amp; interleaving nhiều feature, boundary value &amp; overflow — và cover lại trong TC random sweep cuối (TC5). TC0 gồm 2 bước: bước 1 reset, bước 2 smoke kiểm tra môi trường kiểm tra cơ bản trước khi chạy directed test. Coverage Functional phân hoạch bin theo từng ngõ ra trong giao diện của DUT (Section 8.1). Block không có handshake valid/ready hoặc cross block-specific cần kiểm chứng riêng → bỏ Section 8.2 Cross.</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lsu_bypass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lsu_bypass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6 tính năng của lsu_bypass, đánh số F1.1..F1.6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FIFO 2 entry tách nhịp Issue ↔ load/store unit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FIFO depth 2 dùng để điều phối request từ Issue Stage vào load_unit hoặc store_unit, giúp tách nhịp pipeline.</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§2.6.4.e.xi.iii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p.117</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FIFO rỗng → pass-through trực tiếp</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FIFO rỗng, lsu_ctrl_o lấy trực tiếp từ lsu_req_i để giảm latency 1 chu kỳ.</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§2.6.4.e.xi.iii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p.117</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Push khi load/store unit chưa pop</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có request mới và lsu_req_valid_i assert, request được push vào FIFO nếu load/store unit chưa kịp pop.</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§2.6.4.e.xi.iii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p.117</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pop_ld_i / pop_st_i giải phóng entry</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load_unit xử lý xong, pop_ld_i assert để giải phóng entry. Tương tự với store_unit qua pop_st_i.</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§2.6.4.e.xi.iii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p.117</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tín hiệu sẵn sàng nhận = 1 chỉ khi FIFO rỗng</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tín hiệu sẵn sàng nhận của LSU bypass chỉ assert khi FIFO rỗng, do đó tín hiệu LSU sẵn sàng nhận lệnh của LSU top chỉ báo ready khi không còn entry giữ trong bypass FIFO.</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§2.6.4.e.xi.iii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p.117</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Flush clear FIFO</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tín hiệu xóa nội bộ tác động ở LSU top, FIFO bị clear để loại bỏ các request speculative.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§2.6.4.e.xi.iii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p.117</w:t>
            </w:r>
          </w:p>
        </w:tc>
      </w:tr>
    </w:tbl>
    <w:p/>
    <w:p>
      <w:r>
        <w:rPr>
          <w:rFonts w:ascii="Arial" w:hAnsi="Arial"/>
          <w:b/>
          <w:color w:val="1F4E79"/>
          <w:sz w:val="32"/>
        </w:rPr>
        <w:t>5. Chi tiết Testcase</w:t>
      </w:r>
    </w:p>
    <w:p>
      <w:r>
        <w:rPr>
          <w:rFonts w:ascii="Arial" w:hAnsi="Arial"/>
          <w:b/>
          <w:color w:val="1F4E79"/>
          <w:sz w:val="26"/>
        </w:rPr>
        <w:t>5.1. TC0 — Reset + Smoke — khởi tạo lsu_bypass và kích hoạt F1.1 "FIFO 2 entry tách nhịp Issue ↔ load/store unit"</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lsu_bypass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"FIFO 2 entry tách nhịp Issue ↔ load/store unit" theo kịch bản sau:</w:t>
              <w:br/>
              <w:t>Sau reset, ghi vào lsu_bypass các giá trị cụ thể để kích hoạt feature "FIFO 2 entry tách nhịp Issue ↔ load/store unit":</w:t>
              <w:br/>
              <w:t xml:space="preserve">    - lsu_req_i = (điền giá trị struct hợp lệ)  (tham chiếu khai báo struct trong spec)</w:t>
              <w:br/>
              <w:t xml:space="preserve">    - lsu_req_valid_i = 1  (kích hoạt (mức cao))</w:t>
              <w:br/>
              <w:t xml:space="preserve">    - pop_ld_i = 1  (kích hoạt (mức cao))</w:t>
              <w:br/>
              <w:t xml:space="preserve">    - pop_st_i = 1  (kích hoạt (mức cao))</w:t>
              <w:br/>
              <w:t>Giữ các giá trị này ổn định trong ≥1 chu kỳ xung nhịp. Đọc các ngõ ra của lsu_bypass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feature "FIFO 2 entry tách nhịp Issue ↔ load/store unit" hoạt động đúng với input đã ghi. Kỳ vọng (mô tả hành vi đúng): FIFO depth 2 dùng để điều phối request từ Issue Stage vào load_unit hoặc store_unit, giúp tách nhịp pipeline.</w:t>
            </w:r>
          </w:p>
        </w:tc>
      </w:tr>
    </w:tbl>
    <w:p/>
    <w:p>
      <w:r>
        <w:rPr>
          <w:rFonts w:ascii="Arial" w:hAnsi="Arial"/>
          <w:b/>
          <w:color w:val="1F4E79"/>
          <w:sz w:val="26"/>
        </w:rPr>
        <w:t>5.2. TC1 — Kiểm tra đầy đủ tính năng của lsu_bypass (6 feature)</w:t>
      </w:r>
    </w:p>
    <w:p>
      <w:r>
        <w:rPr>
          <w:rFonts w:ascii="Arial" w:hAnsi="Arial"/>
          <w:b w:val="0"/>
          <w:i/>
          <w:sz w:val="20"/>
        </w:rPr>
        <w:t>Cover: F1.1, F1.2, F1.3, F1.4, F1.5, F1.6</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lsu_bypass các giá trị cụ thể để kích hoạt feature "FIFO 2 entry tách nhịp Issue ↔ load/store unit":</w:t>
              <w:br/>
              <w:t xml:space="preserve">    - lsu_req_i = (điền giá trị struct hợp lệ)  (tham chiếu khai báo struct trong spec)</w:t>
              <w:br/>
              <w:t xml:space="preserve">    - lsu_req_valid_i = 1  (kích hoạt (mức cao))</w:t>
              <w:br/>
              <w:t xml:space="preserve">    - pop_ld_i = 1  (kích hoạt (mức cao))</w:t>
              <w:br/>
              <w:t xml:space="preserve">    - pop_st_i = 1  (kích hoạt (mức cao))</w:t>
              <w:br/>
              <w:t>Giữ các giá trị này ổn định trong ≥1 chu kỳ xung nhịp. Đọc các ngõ ra của lsu_bypass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"FIFO 2 entry tách nhịp Issue ↔ load/store unit" hoạt động đúng với input đã ghi. Kỳ vọng (mô tả hành vi đúng): FIFO depth 2 dùng để điều phối request từ Issue Stage vào load_unit hoặc store_unit, giúp tách nhịp pipeline.</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ghi vào lsu_bypass các giá trị cụ thể để kích hoạt feature "FIFO rỗng → pass-through trực tiếp":</w:t>
              <w:br/>
              <w:t xml:space="preserve">    - lsu_req_i = (điền giá trị struct hợp lệ)  (tham chiếu khai báo struct trong spec)</w:t>
              <w:br/>
              <w:t xml:space="preserve">    - lsu_req_valid_i = 1  (kích hoạt (mức cao))</w:t>
              <w:br/>
              <w:t xml:space="preserve">    - pop_ld_i = 1  (kích hoạt (mức cao))</w:t>
              <w:br/>
              <w:t xml:space="preserve">    - pop_st_i = 1  (kích hoạt (mức cao))</w:t>
              <w:br/>
              <w:t>Giữ các giá trị này ổn định trong ≥1 chu kỳ xung nhịp. Đọc các ngõ ra của lsu_bypass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"FIFO rỗng → pass-through trực tiếp" hoạt động đúng với input đã ghi. Kỳ vọng (mô tả hành vi đúng): Khi FIFO rỗng, lsu_ctrl_o lấy trực tiếp từ lsu_req_i để giảm latency 1 chu kỳ.</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Sau đó, kích hoạt tín hiệu push với dữ liệu hợp lệ trong 3-5 chu kỳ liên tiếp. Quan sát đỉnh ngăn xếp/queue sau mỗi push.</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đẩy dữ liệu vào. Kỳ vọng: Khi có request mới và lsu_req_valid_i assert, request được push vào FIFO nếu load/store unit chưa kịp pop.</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C — F1.3] Kiểm tra trường hợp biên: thực hiện push/pop khi cấu trúc dữ liệu đầy/rỗng.</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xử lý biên. Kỳ vọng: tín hiệu báo trạng thái đầy/rỗng đúng; không có dữ liệu mất hoặc trùng lặp.</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D — F1.4] Sau khi đẩy 3 phần tử vào, kích hoạt tín hiệu pop liên tiếp 3 chu kỳ. Đọc dữ liệu trả về mỗi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lấy ra theo thứ tự. Kỳ vọng: Khi load_unit xử lý xong, pop_ld_i assert để giải phóng entry. Tương tự với store_unit qua pop_st_i.</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6</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Kiểm tra trường hợp biên: thực hiện push/pop khi cấu trúc dữ liệu đầy/rỗng.</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xử lý biên. Kỳ vọng: tín hiệu báo trạng thái đầy/rỗng đúng; không có dữ liệu mất hoặc trùng lặp.</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7</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F1.5] Kích hoạt tín hiệu báo dữ liệu hợp lệ và giữ ổn định. Quan sát tín hiệu sẵn sàng nhận từ phía đối tác và thời điểm bắt tay hoàn tất.</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giao thức bắt tay valid/ready. Kỳ vọng: tín hiệu sẵn sàng nhận của LSU bypass chỉ assert khi FIFO rỗng, do đó tín hiệu LSU sẵn sàng nhận lệnh của LSU top chỉ báo ready khi không còn entry giữ trong bypass FIFO.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8</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F — F1.6] Kế tiếp, kích hoạt tín hiệu xóa pipeline xung 1 chu kỳ. Quan sát các ngõ ra liên quan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Khi tín hiệu xóa nội bộ tác động ở LSU top, FIFO bị clear để loại bỏ các request speculative.</w:t>
            </w:r>
          </w:p>
        </w:tc>
      </w:tr>
    </w:tbl>
    <w:p/>
    <w:p>
      <w:r>
        <w:rPr>
          <w:rFonts w:ascii="Arial" w:hAnsi="Arial"/>
          <w:b/>
          <w:color w:val="1F4E79"/>
          <w:sz w:val="26"/>
        </w:rPr>
        <w:t>5.3. TC2 — [Back-pressure &amp; flow-control stress] Back-pressure ngõ ra — giữ ready phía downstream = 0</w:t>
      </w:r>
    </w:p>
    <w:p>
      <w:r>
        <w:rPr>
          <w:rFonts w:ascii="Arial" w:hAnsi="Arial"/>
          <w:b w:val="0"/>
          <w:i/>
          <w:sz w:val="20"/>
        </w:rPr>
        <w:t>Cover: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drive input valid liên tục trong khi giữ tín hiệu ready từ downstream = 0 trong 16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khả năng giữ payload. Kỳ vọng: ngõ ra valid ổn định = 1; payload không thay đổi; không xuất hiện xung giả.</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Cho ready = 1; quan sát fire.</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handshake hoàn tất đúng 1 chu kỳ; payload truyền đi đúng.</w:t>
            </w:r>
          </w:p>
        </w:tc>
      </w:tr>
    </w:tbl>
    <w:p/>
    <w:p>
      <w:r>
        <w:rPr>
          <w:rFonts w:ascii="Arial" w:hAnsi="Arial"/>
          <w:b/>
          <w:color w:val="1F4E79"/>
          <w:sz w:val="26"/>
        </w:rPr>
        <w:t>5.4. TC3 — [Exception/abort injection] Flush giữa tiến trình — abort mid-flow</w:t>
      </w:r>
    </w:p>
    <w:p>
      <w:r>
        <w:rPr>
          <w:rFonts w:ascii="Arial" w:hAnsi="Arial"/>
          <w:b w:val="0"/>
          <w:i/>
          <w:sz w:val="20"/>
        </w:rPr>
        <w:t>Cover: F1.6</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Khi DUT đang xử lý 1 giao dịch (sau khi nhận input), drive flush_i = 1 trong 1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abort. Kỳ vọng: ngõ ra trở về trạng thái idle chu kỳ kế; không leak payload cũ; không có ngõ ra valid giả.</w:t>
            </w:r>
          </w:p>
        </w:tc>
      </w:tr>
    </w:tbl>
    <w:p/>
    <w:p>
      <w:r>
        <w:rPr>
          <w:rFonts w:ascii="Arial" w:hAnsi="Arial"/>
          <w:b/>
          <w:color w:val="1F4E79"/>
          <w:sz w:val="26"/>
        </w:rPr>
        <w:t>5.5. TC4 — [Race &amp; interleaving] Đồng thời 2 input port — kích hoạt cùng chu kỳ</w:t>
      </w:r>
    </w:p>
    <w:p>
      <w:r>
        <w:rPr>
          <w:rFonts w:ascii="Arial" w:hAnsi="Arial"/>
          <w:b w:val="0"/>
          <w:i/>
          <w:sz w:val="20"/>
        </w:rPr>
        <w:t>Cover: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2 input valid khác nguồn cùng chu kỳ với payload khác nhau.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xử lý song song. Kỳ vọng: theo priority spec, 1 nguồn được nhận trước; nguồn còn lại stall đúng (ready hạ); không trộn payload.</w:t>
            </w:r>
          </w:p>
        </w:tc>
      </w:tr>
    </w:tbl>
    <w:p/>
    <w:p>
      <w:r>
        <w:rPr>
          <w:rFonts w:ascii="Arial" w:hAnsi="Arial"/>
          <w:b/>
          <w:color w:val="1F4E79"/>
          <w:sz w:val="26"/>
        </w:rPr>
        <w:t>5.6. TC5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lsu_bypass.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6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r>
      <w:tr>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TC2-TC4</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lsu_bypass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cp_lsu_bypass_lsu_ctrl_o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lsu_ctrl_o (Request hiện tại sang load/store unit)</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'lsu_ctrl_t'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cp_lsu_bypass_ready_o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ready_o (FIFO rỗng, LSU sẵn sàng)</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bl>
    <w:p/>
    <w:p>
      <w:r>
        <w:rPr>
          <w:rFonts w:ascii="Arial" w:hAnsi="Arial"/>
          <w:b/>
          <w:color w:val="1F4E79"/>
          <w:sz w:val="26"/>
        </w:rPr>
        <w:t>8.2.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lsu_bypass_testplan_v2_2.docx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