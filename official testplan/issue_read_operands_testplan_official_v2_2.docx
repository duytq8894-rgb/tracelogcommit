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issue_read_operands (Khối đọc toán hạng + cấp phát)</w:t>
        <w:br/>
        <w:t>Test Plan v2.2 — Bản OFFICIAL</w:t>
      </w:r>
    </w:p>
    <w:p>
      <w:pPr>
        <w:jc w:val="center"/>
      </w:pPr>
      <w:r>
        <w:rPr>
          <w:rFonts w:ascii="Arial" w:hAnsi="Arial"/>
          <w:b w:val="0"/>
          <w:i/>
          <w:sz w:val="20"/>
        </w:rPr>
        <w:t>Submodule Khối đọc toán hạng + cấp phát — thuộc chương 2 (Scalar processor CVA6).</w:t>
      </w:r>
    </w:p>
    <w:p>
      <w:pPr>
        <w:jc w:val="center"/>
      </w:pPr>
      <w:r>
        <w:rPr>
          <w:rFonts w:ascii="Arial" w:hAnsi="Arial"/>
          <w:b w:val="0"/>
          <w:i/>
          <w:sz w:val="20"/>
        </w:rPr>
        <w:t>DUT: openhwgroup/cva6 — module issue_read_operands</w:t>
      </w:r>
    </w:p>
    <w:p>
      <w:pPr>
        <w:jc w:val="center"/>
      </w:pPr>
      <w:r>
        <w:rPr>
          <w:rFonts w:ascii="Arial" w:hAnsi="Arial"/>
          <w:b w:val="0"/>
          <w:i/>
          <w:sz w:val="20"/>
        </w:rPr>
        <w:t>Ngày: 2026-06-01</w:t>
      </w:r>
    </w:p>
    <w:p/>
    <w:p>
      <w:r>
        <w:rPr>
          <w:rFonts w:ascii="Arial" w:hAnsi="Arial"/>
          <w:b/>
          <w:color w:val="1F4E79"/>
          <w:sz w:val="32"/>
        </w:rPr>
        <w:t>1. Thông tin chung</w:t>
      </w:r>
    </w:p>
    <w:tbl>
      <w:tblPr>
        <w:tblW w:type="auto" w:w="0"/>
        <w:tblLook w:firstColumn="1" w:firstRow="1" w:lastColumn="0" w:lastRow="0" w:noHBand="0" w:noVBand="1" w:val="04A0"/>
      </w:tblPr>
      <w:tblGrid>
        <w:gridCol w:w="4320"/>
        <w:gridCol w:w="4320"/>
      </w:tblGrid>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Module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issue_read_operands (Khối đọc toán hạng + cấp phát)</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Vai trò</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Submodule #14/24 trong chương 2</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tính năng</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10 feature</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testcase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6 TC (TC0 reset+smoke, TC1-TC2 directed, TC3-TC4 hard, TC5 random)</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Phiên bản testplan</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v2.2 OFFICIAL — directed liền mạch + reset-required tách riêng + output bin coverage</w:t>
            </w:r>
          </w:p>
        </w:tc>
      </w:tr>
    </w:tbl>
    <w:p/>
    <w:p>
      <w:r>
        <w:rPr>
          <w:rFonts w:ascii="Arial" w:hAnsi="Arial"/>
          <w:b/>
          <w:color w:val="1F4E79"/>
          <w:sz w:val="32"/>
        </w:rPr>
        <w:t>2. Mục tiêu kiểm định</w:t>
      </w:r>
    </w:p>
    <w:p>
      <w:r>
        <w:rPr>
          <w:rFonts w:ascii="Arial" w:hAnsi="Arial"/>
          <w:b w:val="0"/>
          <w:i w:val="0"/>
          <w:sz w:val="22"/>
        </w:rPr>
        <w:t>Mục tiêu của testplan là kiểm chứng đầy đủ 10 tính năng của Khối đọc toán hạng + cấp phát. Mỗi tính năng được cover bằng ≥1 phase trong các TC directed (TC1-TC2) — các bước trong cùng 1 TC liền mạch với connector luân chuyển (Tiếp theo / Sau đó / Kế tiếp / Tiếp tục), không lặp lại 'Sau reset' ở mọi bước. Tính năng còn được thử thách bởi các TC hard scenarios (TC3-TC4) chia 4 family — back-pressure &amp; flow-control stress, exception/abort injection, race &amp; interleaving nhiều feature, boundary value &amp; overflow — và cover lại trong TC random sweep cuối (TC5). TC0 gồm 2 bước: bước 1 reset, bước 2 smoke kiểm tra môi trường kiểm tra cơ bản trước khi chạy directed test. Coverage Functional phân hoạch bin theo từng ngõ ra trong giao diện của DUT (Section 8.1), Coverage Cross gồm handshake valid×ready×payload + các cross block-specific (Section 8.2).</w:t>
      </w:r>
    </w:p>
    <w:p>
      <w:r>
        <w:rPr>
          <w:rFonts w:ascii="Arial" w:hAnsi="Arial"/>
          <w:b/>
          <w:i w:val="0"/>
          <w:sz w:val="22"/>
        </w:rPr>
        <w:t>Tiêu chí đậu (passing criteria):</w:t>
      </w:r>
    </w:p>
    <w:p>
      <w:r>
        <w:rPr>
          <w:rFonts w:ascii="Arial" w:hAnsi="Arial"/>
          <w:b w:val="0"/>
          <w:i w:val="0"/>
          <w:sz w:val="20"/>
        </w:rPr>
        <w:t xml:space="preserve">  • Tất cả TC directed pass (scoreboard không phát hiện sai lệch, assertion không fail).</w:t>
        <w:br/>
        <w:t xml:space="preserve">  • TC random sweep đạt ≥95% coverage chức năng với phân phối đều.</w:t>
        <w:br/>
        <w:t xml:space="preserve">  • Không có vi phạm giao thức bắt tay (valid/ready) trên các giao diện liên kết.</w:t>
        <w:br/>
        <w:t xml:space="preserve">  • Mọi điểm cần làm rõ thêm với người viết spec đã được giải quyết trước khi sign-off.</w:t>
      </w:r>
    </w:p>
    <w:p/>
    <w:p>
      <w:r>
        <w:rPr>
          <w:rFonts w:ascii="Arial" w:hAnsi="Arial"/>
          <w:b/>
          <w:color w:val="1F4E79"/>
          <w:sz w:val="32"/>
        </w:rPr>
        <w:t>3. Kiến trúc testbench</w:t>
      </w:r>
    </w:p>
    <w:p>
      <w:r>
        <w:rPr>
          <w:rFonts w:ascii="Arial" w:hAnsi="Arial"/>
          <w:b w:val="0"/>
          <w:i w:val="0"/>
          <w:sz w:val="22"/>
        </w:rPr>
        <w:t>Môi trường kiểm tra cho Khối đọc toán hạng + cấp phát dùng phương pháp UVM với các thành phần chính:</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Thành phần</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Driver</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Đưa kích thích vào DUT thông qua bus điều khiển ngõ vào (driver kích hoạt các tín hiệu mỗi cạnh lên xung nhịp).</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Monitor</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Quan sát các ngõ ra của Khối đọc toán hạng + cấp phát mỗi chu kỳ, đóng gói thành giao dịch và gửi sang scoreboard + coverage.</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Sequencer + Sequences</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Sinh chuỗi kích thích theo từng kịch bản TC (1 sequence class cho mỗi TC).</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Scoreboard</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hình tham chiếu (shadow model) song song với DUT — đối chiếu mỗi quan sát + đếm pass/fail + log lỗi.</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Coverage</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Covergroup ghi nhận coverage chức năng và chéo theo Section 8.</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Assertions</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Module assertion (SVA) bind vào DUT, kiểm tra các thuộc tính timing then chốt (vd: pulse 1 chu kỳ, không glitch).</w:t>
            </w:r>
          </w:p>
        </w:tc>
      </w:tr>
    </w:tbl>
    <w:p/>
    <w:p>
      <w:r>
        <w:rPr>
          <w:rFonts w:ascii="Arial" w:hAnsi="Arial"/>
          <w:b/>
          <w:color w:val="1F4E79"/>
          <w:sz w:val="32"/>
        </w:rPr>
        <w:t>4. Danh sách tính năng (Feature List)</w:t>
      </w:r>
    </w:p>
    <w:p>
      <w:r>
        <w:rPr>
          <w:rFonts w:ascii="Arial" w:hAnsi="Arial"/>
          <w:b w:val="0"/>
          <w:i/>
          <w:sz w:val="18"/>
        </w:rPr>
        <w:t>Bảng dưới liệt kê toàn bộ 10 tính năng của Khối đọc toán hạng + cấp phát, đánh số F1.1..F1.10 theo thứ tự trong spec. Cột Section + Trang tham chiếu tới spec gốc (DSPcore(CVA6+ARA)_document.pdf — số trang in trong tài liệu, không phải PDF index).</w:t>
      </w:r>
    </w:p>
    <w:tbl>
      <w:tblPr>
        <w:tblW w:type="auto" w:w="0"/>
        <w:tblLook w:firstColumn="1" w:firstRow="1" w:lastColumn="0" w:lastRow="0" w:noHBand="0" w:noVBand="1" w:val="04A0"/>
      </w:tblPr>
      <w:tblGrid>
        <w:gridCol w:w="1728"/>
        <w:gridCol w:w="1728"/>
        <w:gridCol w:w="1728"/>
        <w:gridCol w:w="1728"/>
        <w:gridCol w:w="1728"/>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ID</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Tính năng</w:t>
            </w:r>
          </w:p>
        </w:tc>
        <w:tc>
          <w:tcPr>
            <w:tcW w:type="dxa" w:w="403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1296"/>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Section</w:t>
            </w:r>
          </w:p>
        </w:tc>
        <w:tc>
          <w:tcPr>
            <w:tcW w:type="dxa" w:w="864"/>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Trang</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F1.1</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Chọn ready signal theo FU</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Theo lệnh từ sổ điểm, chọn tín hiệu nhóm FLU sẵn sàng/tín hiệu LSU sẵn sàng/tín hiệu FPU sẵn sàng/tín hiệu accelerator sẵn sàng để check FU sẵn sàng.</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§2.5.4.b.iii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p.73</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F1.2</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Đọc rs1/rs2/rs3 từ regfile</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GPR đọc rs1+rs2 cùng chu kỳ; FPR đọc rs1+rs2+rs3 khi FP_PRESENT. rs3 lấy từ result[5:0] cho FP fused op.</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§2.5.4.b.iii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p.73-74</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F1.3</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RAW dependency từ clobber map</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Nếu source bị clobber + forwarding valid → lấy từ forwarding path; nếu chưa sẵn sàng → stall, không ack.</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§2.5.4.b.iii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p.74</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F1.4</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CSR forwarding bị chặn</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Nếu clobber từ CSR, forwarding không dùng được; instruction stall đến khi data ghi về regfile.</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§2.5.4.b.iii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p.74</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F1.5</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WAW dependency check</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Chỉ ack instruction khi không có in-flight khác đang ghi cùng destination, hoặc destination commit trong cùng chu kỳ.</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§2.5.4.b.iii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p.74</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F1.6</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Bypass cho exception/NONE</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Exception valid: ack để lưu scoreboard nhưng không phát valid strobe FU. fu=NONE: ack mà không gửi sang FU.</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§2.5.4.b.iii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p.74</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F1.7</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Forwarding operand select</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Operand chọn từ regfile/forwarding/PC/zimm/immediate qua mux. Output register thành gói dữ liệu lệnh gửi tới khối thực thi ở chu kỳ kế.</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§2.5.4.b.iii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p.74</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F1.8</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Phát valid strobe sang FU</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Theo fu field: tín hiệu kích hoạt ALU, tín hiệu kích hoạt nhánh, tín hiệu kích hoạt LSU, tín hiệu kích hoạt CSR, kết quả bộ nhân/chia hợp lệ, kết quả FPU hợp lệ, tín hiệu kích hoạt accelerator.</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§2.5.4.b.iii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p.74-75</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F1.9</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Clear FU valid khi flush</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tín hiệu xóa nội bộ clear toàn bộ FU valid flop để hủy instruction đang chờ FU.</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§2.5.4.b.iii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p.75</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F1.10</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Instance GPR + FPR register file</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Module instantiate GPR register file (luôn có) và FPR register file (chỉ generate khi FP_PRESENT=1). Cổng đọc rs1/rs2 nối thẳng vào GPR; với FP instruction, đọc rs1/rs2/rs3 từ FPR. Khi commit_stage ghi about về regfile, module này nhận waddr/wdata/we_gpr/we_fpr để update.</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§2.5.4.b.i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p.70</w:t>
            </w:r>
          </w:p>
        </w:tc>
      </w:tr>
    </w:tbl>
    <w:p/>
    <w:p>
      <w:r>
        <w:rPr>
          <w:rFonts w:ascii="Arial" w:hAnsi="Arial"/>
          <w:b/>
          <w:color w:val="1F4E79"/>
          <w:sz w:val="32"/>
        </w:rPr>
        <w:t>5. Chi tiết Testcase</w:t>
      </w:r>
    </w:p>
    <w:p>
      <w:r>
        <w:rPr>
          <w:rFonts w:ascii="Arial" w:hAnsi="Arial"/>
          <w:b/>
          <w:color w:val="1F4E79"/>
          <w:sz w:val="26"/>
        </w:rPr>
        <w:t>5.1. TC0 — Reset + Smoke — khởi tạo Khối đọc toán hạng + cấp phát và kích hoạt F1.1 "Chọn ready signal theo FU"</w:t>
      </w:r>
    </w:p>
    <w:p>
      <w:r>
        <w:rPr>
          <w:rFonts w:ascii="Arial" w:hAnsi="Arial"/>
          <w:b w:val="0"/>
          <w:i/>
          <w:sz w:val="20"/>
        </w:rPr>
        <w:t>Cover: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Kích hoạt tín hiệu reset trong 10 chu kỳ xung nhịp, sau đó giải phóng tín hiệu.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Khối đọc toán hạng + cấp phát trở về trạng thái khởi tạo sau reset. Kỳ vọng: mọi ngõ ra ở giá trị mặc định (mức thấp); trạng thái nội bộ về reset; không có xung lạ trong 5 chu kỳ tiếp theo.</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Sau reset xong, kích hoạt smoke test cho F1.1 "Chọn ready signal theo FU" theo kịch bản sau:</w:t>
              <w:br/>
              <w:t>Sau reset, ghi vào Khối đọc toán hạng + cấp phát các giá trị cụ thể để kích hoạt feature "Chọn ready signal theo FU":</w:t>
              <w:br/>
              <w:t xml:space="preserve">    - lệnh từ sổ điểm = (điền giá trị struct hợp lệ)  (tham chiếu khai báo struct trong spec)</w:t>
              <w:br/>
              <w:t xml:space="preserve">    - thông báo lệnh sẵn sàng cấp phát = 1  (kích hoạt (mức cao))</w:t>
              <w:br/>
              <w:t xml:space="preserve">    - địa chỉ rs1 = 5  (thanh ghi đích x5)</w:t>
              <w:br/>
              <w:t xml:space="preserve">    - thông báo rs1 hợp lệ = 1  (kích hoạt (mức cao))</w:t>
              <w:br/>
              <w:t>Giữ các giá trị này ổn định trong ≥1 chu kỳ xung nhịp. Đọc các ngõ ra của Khối đọc toán hạng + cấp phát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môi trường kiểm tra (driver → DUT → monitor → scoreboard) hoạt động và F1.1 phản hồi đúng ngay sau reset.</w:t>
              <w:br/>
              <w:t>Mục đích: kiểm chứng feature "Chọn ready signal theo FU" hoạt động đúng với input đã ghi. Kỳ vọng (mô tả hành vi đúng): Theo lệnh từ sổ điểm, chọn tín hiệu nhóm FLU sẵn sàng/tín hiệu LSU sẵn sàng/tín hiệu FPU sẵn sàng/tín hiệu accelerator sẵn sàng để check FU sẵn sàng.</w:t>
            </w:r>
          </w:p>
        </w:tc>
      </w:tr>
    </w:tbl>
    <w:p/>
    <w:p>
      <w:r>
        <w:rPr>
          <w:rFonts w:ascii="Arial" w:hAnsi="Arial"/>
          <w:b/>
          <w:color w:val="1F4E79"/>
          <w:sz w:val="26"/>
        </w:rPr>
        <w:t>5.2. TC1 — Nhóm 1/2 — 5 feature (F1.1-F1.5)</w:t>
      </w:r>
    </w:p>
    <w:p>
      <w:r>
        <w:rPr>
          <w:rFonts w:ascii="Arial" w:hAnsi="Arial"/>
          <w:b w:val="0"/>
          <w:i/>
          <w:sz w:val="20"/>
        </w:rPr>
        <w:t>Cover: F1.1, F1.2, F1.3, F1.4, F1.5</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F1.1] Sau reset, ghi vào Khối đọc toán hạng + cấp phát các giá trị cụ thể để kích hoạt feature "Chọn ready signal theo FU":</w:t>
              <w:br/>
              <w:t xml:space="preserve">    - lệnh từ sổ điểm = (điền giá trị struct hợp lệ)  (tham chiếu khai báo struct trong spec)</w:t>
              <w:br/>
              <w:t xml:space="preserve">    - thông báo lệnh sẵn sàng cấp phát = 1  (kích hoạt (mức cao))</w:t>
              <w:br/>
              <w:t xml:space="preserve">    - địa chỉ rs1 = 5  (thanh ghi đích x5)</w:t>
              <w:br/>
              <w:t xml:space="preserve">    - thông báo rs1 hợp lệ = 1  (kích hoạt (mức cao))</w:t>
              <w:br/>
              <w:t>Giữ các giá trị này ổn định trong ≥1 chu kỳ xung nhịp. Đọc các ngõ ra của Khối đọc toán hạng + cấp phát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"Chọn ready signal theo FU" hoạt động đúng với input đã ghi. Kỳ vọng (mô tả hành vi đúng): Theo lệnh từ sổ điểm, chọn tín hiệu nhóm FLU sẵn sàng/tín hiệu LSU sẵn sàng/tín hiệu FPU sẵn sàng/tín hiệu accelerator sẵn sàng để check FU sẵn sàng.</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F1.2] Tiếp theo, ghi vào Khối đọc toán hạng + cấp phát các giá trị cụ thể để kích hoạt feature "Đọc rs1/rs2/rs3 từ regfile":</w:t>
              <w:br/>
              <w:t xml:space="preserve">    - lệnh từ sổ điểm = (điền giá trị struct hợp lệ)  (tham chiếu khai báo struct trong spec)</w:t>
              <w:br/>
              <w:t xml:space="preserve">    - thông báo lệnh sẵn sàng cấp phát = 1  (kích hoạt (mức cao))</w:t>
              <w:br/>
              <w:t xml:space="preserve">    - địa chỉ rs1 = 5  (thanh ghi đích x5)</w:t>
              <w:br/>
              <w:t xml:space="preserve">    - thông báo rs1 hợp lệ = 1  (kích hoạt (mức cao))</w:t>
              <w:br/>
              <w:t>Giữ các giá trị này ổn định trong ≥1 chu kỳ xung nhịp. Đọc các ngõ ra của Khối đọc toán hạng + cấp phát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"Đọc rs1/rs2/rs3 từ regfile" hoạt động đúng với input đã ghi. Kỳ vọng (mô tả hành vi đúng): GPR đọc rs1+rs2 cùng chu kỳ; FPR đọc rs1+rs2+rs3 khi FP_PRESENT. rs3 lấy từ result[5:0] cho FP fused op.</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F1.3] Sau đó, ghi vào Khối đọc toán hạng + cấp phát các giá trị cụ thể để kích hoạt feature "RAW dependency từ clobber map":</w:t>
              <w:br/>
              <w:t xml:space="preserve">    - lệnh từ sổ điểm = (điền giá trị struct hợp lệ)  (tham chiếu khai báo struct trong spec)</w:t>
              <w:br/>
              <w:t xml:space="preserve">    - thông báo lệnh sẵn sàng cấp phát = 1  (kích hoạt (mức cao))</w:t>
              <w:br/>
              <w:t xml:space="preserve">    - địa chỉ rs1 = 5  (thanh ghi đích x5)</w:t>
              <w:br/>
              <w:t xml:space="preserve">    - thông báo rs1 hợp lệ = 1  (kích hoạt (mức cao))</w:t>
              <w:br/>
              <w:t>Giữ các giá trị này ổn định trong ≥1 chu kỳ xung nhịp. Đọc các ngõ ra của Khối đọc toán hạng + cấp phát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"RAW dependency từ clobber map" hoạt động đúng với input đã ghi. Kỳ vọng (mô tả hành vi đúng): Nếu source bị clobber + forwarding valid → lấy từ forwarding path; nếu chưa sẵn sàng → stall, không ack.</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F1.4] Kế tiếp, ghi vào Khối đọc toán hạng + cấp phát các giá trị cụ thể để kích hoạt feature "CSR forwarding bị chặn":</w:t>
              <w:br/>
              <w:t xml:space="preserve">    - lệnh từ sổ điểm = (điền giá trị struct hợp lệ)  (tham chiếu khai báo struct trong spec)</w:t>
              <w:br/>
              <w:t xml:space="preserve">    - thông báo lệnh sẵn sàng cấp phát = 1  (kích hoạt (mức cao))</w:t>
              <w:br/>
              <w:t xml:space="preserve">    - địa chỉ rs1 = 5  (thanh ghi đích x5)</w:t>
              <w:br/>
              <w:t xml:space="preserve">    - thông báo rs1 hợp lệ = 1  (kích hoạt (mức cao))</w:t>
              <w:br/>
              <w:t>Giữ các giá trị này ổn định trong ≥1 chu kỳ xung nhịp. Đọc các ngõ ra của Khối đọc toán hạng + cấp phát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"CSR forwarding bị chặn" hoạt động đúng với input đã ghi. Kỳ vọng (mô tả hành vi đúng): Nếu clobber từ CSR, forwarding không dùng được; instruction stall đến khi data ghi về regfile.</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E — F1.5] Tiếp tục, ghi vào Khối đọc toán hạng + cấp phát các giá trị cụ thể để kích hoạt feature "WAW dependency check":</w:t>
              <w:br/>
              <w:t xml:space="preserve">    - lệnh từ sổ điểm = (điền giá trị struct hợp lệ)  (tham chiếu khai báo struct trong spec)</w:t>
              <w:br/>
              <w:t xml:space="preserve">    - thông báo lệnh sẵn sàng cấp phát = 1  (kích hoạt (mức cao))</w:t>
              <w:br/>
              <w:t xml:space="preserve">    - địa chỉ rs1 = 5  (thanh ghi đích x5)</w:t>
              <w:br/>
              <w:t xml:space="preserve">    - thông báo rs1 hợp lệ = 1  (kích hoạt (mức cao))</w:t>
              <w:br/>
              <w:t>Giữ các giá trị này ổn định trong ≥1 chu kỳ xung nhịp. Đọc các ngõ ra của Khối đọc toán hạng + cấp phát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"WAW dependency check" hoạt động đúng với input đã ghi. Kỳ vọng (mô tả hành vi đúng): Chỉ ack instruction khi không có in-flight khác đang ghi cùng destination, hoặc destination commit trong cùng chu kỳ.</w:t>
            </w:r>
          </w:p>
        </w:tc>
      </w:tr>
    </w:tbl>
    <w:p/>
    <w:p>
      <w:r>
        <w:rPr>
          <w:rFonts w:ascii="Arial" w:hAnsi="Arial"/>
          <w:b/>
          <w:color w:val="1F4E79"/>
          <w:sz w:val="26"/>
        </w:rPr>
        <w:t>5.3. TC2 — Nhóm 2/2 — 5 feature (F1.6-F1.10)</w:t>
      </w:r>
    </w:p>
    <w:p>
      <w:r>
        <w:rPr>
          <w:rFonts w:ascii="Arial" w:hAnsi="Arial"/>
          <w:b w:val="0"/>
          <w:i/>
          <w:sz w:val="20"/>
        </w:rPr>
        <w:t>Cover: F1.6, F1.7, F1.8, F1.9, F1.10</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F1.6] Sau reset, ghi vào Khối đọc toán hạng + cấp phát các giá trị cụ thể để kích hoạt feature "Bypass cho exception/NONE":</w:t>
              <w:br/>
              <w:t xml:space="preserve">    - lệnh từ sổ điểm = (điền giá trị struct hợp lệ)  (tham chiếu khai báo struct trong spec)</w:t>
              <w:br/>
              <w:t xml:space="preserve">    - thông báo lệnh sẵn sàng cấp phát = 1  (kích hoạt (mức cao))</w:t>
              <w:br/>
              <w:t xml:space="preserve">    - địa chỉ rs1 = 5  (thanh ghi đích x5)</w:t>
              <w:br/>
              <w:t xml:space="preserve">    - thông báo rs1 hợp lệ = 1  (kích hoạt (mức cao))</w:t>
              <w:br/>
              <w:t>Giữ các giá trị này ổn định trong ≥1 chu kỳ xung nhịp. Đọc các ngõ ra của Khối đọc toán hạng + cấp phát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"Bypass cho exception/NONE" hoạt động đúng với input đã ghi. Kỳ vọng (mô tả hành vi đúng): Exception valid: ack để lưu scoreboard nhưng không phát valid strobe FU. fu=NONE: ack mà không gửi sang FU.</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F1.7] Tiếp theo, ghi vào Khối đọc toán hạng + cấp phát các giá trị cụ thể để kích hoạt feature "Forwarding operand select":</w:t>
              <w:br/>
              <w:t xml:space="preserve">    - lệnh từ sổ điểm = (điền giá trị struct hợp lệ)  (tham chiếu khai báo struct trong spec)</w:t>
              <w:br/>
              <w:t xml:space="preserve">    - thông báo lệnh sẵn sàng cấp phát = 1  (kích hoạt (mức cao))</w:t>
              <w:br/>
              <w:t xml:space="preserve">    - địa chỉ rs1 = 5  (thanh ghi đích x5)</w:t>
              <w:br/>
              <w:t xml:space="preserve">    - thông báo rs1 hợp lệ = 1  (kích hoạt (mức cao))</w:t>
              <w:br/>
              <w:t>Giữ các giá trị này ổn định trong ≥1 chu kỳ xung nhịp. Đọc các ngõ ra của Khối đọc toán hạng + cấp phát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"Forwarding operand select" hoạt động đúng với input đã ghi. Kỳ vọng (mô tả hành vi đúng): Operand chọn từ regfile/forwarding/PC/zimm/immediate qua mux. Output register thành gói dữ liệu lệnh gửi tới khối thực thi ở chu kỳ kế.</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F1.8] Sau đó, ghi vào Khối đọc toán hạng + cấp phát các giá trị cụ thể để kích hoạt feature "Phát valid strobe sang FU":</w:t>
              <w:br/>
              <w:t xml:space="preserve">    - lệnh từ sổ điểm = (điền giá trị struct hợp lệ)  (tham chiếu khai báo struct trong spec)</w:t>
              <w:br/>
              <w:t xml:space="preserve">    - thông báo lệnh sẵn sàng cấp phát = 1  (kích hoạt (mức cao))</w:t>
              <w:br/>
              <w:t xml:space="preserve">    - địa chỉ rs1 = 5  (thanh ghi đích x5)</w:t>
              <w:br/>
              <w:t xml:space="preserve">    - thông báo rs1 hợp lệ = 1  (kích hoạt (mức cao))</w:t>
              <w:br/>
              <w:t>Giữ các giá trị này ổn định trong ≥1 chu kỳ xung nhịp. Đọc các ngõ ra của Khối đọc toán hạng + cấp phát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"Phát valid strobe sang FU" hoạt động đúng với input đã ghi. Kỳ vọng (mô tả hành vi đúng): Theo fu field: tín hiệu kích hoạt ALU, tín hiệu kích hoạt nhánh, tín hiệu kích hoạt LSU, tín hiệu kích hoạt CSR, kết quả bộ nhân/chia hợp lệ, kết quả FPU hợp lệ, tín hiệu kích hoạt accelerator.</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F1.9] Kế tiếp, kích hoạt tín hiệu xóa pipeline xung 1 chu kỳ. Quan sát các ngõ ra liên quan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tín hiệu xóa truyền đúng. Kỳ vọng (mô tả hành vi đúng): tín hiệu xóa nội bộ clear toàn bộ FU valid flop để hủy instruction đang chờ FU.</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E — F1.10] Tiếp tục, ghi vào Khối đọc toán hạng + cấp phát các giá trị cụ thể để kích hoạt feature "Instance GPR + FPR register file":</w:t>
              <w:br/>
              <w:t xml:space="preserve">    - địa chỉ ghi từ commit = 0x0000_0100  (địa chỉ mẫu word-aligned)</w:t>
              <w:br/>
              <w:t xml:space="preserve">    - lệnh từ sổ điểm = (điền giá trị struct hợp lệ)  (tham chiếu khai báo struct trong spec)</w:t>
              <w:br/>
              <w:t xml:space="preserve">    - thông báo lệnh sẵn sàng cấp phát = 1  (kích hoạt (mức cao))</w:t>
              <w:br/>
              <w:t xml:space="preserve">    - địa chỉ rs1 = 5  (thanh ghi đích x5)</w:t>
              <w:br/>
              <w:t>Giữ các giá trị này ổn định trong ≥1 chu kỳ xung nhịp. Đọc các ngõ ra của Khối đọc toán hạng + cấp phát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"Instance GPR + FPR register file" hoạt động đúng với input đã ghi. Kỳ vọng (mô tả hành vi đúng): Module instantiate GPR register file (luôn có) và FPR register file (chỉ generate khi FP_PRESENT=1). Cổng đọc rs1/rs2 nối thẳng vào GPR; với FP instruction, đọc rs1/rs2/rs3 từ FPR. Khi commit_stage ghi about về regfile, module này nhận waddr/wdata/we_gpr/we_fpr để update.</w:t>
            </w:r>
          </w:p>
        </w:tc>
      </w:tr>
    </w:tbl>
    <w:p/>
    <w:p>
      <w:r>
        <w:rPr>
          <w:rFonts w:ascii="Arial" w:hAnsi="Arial"/>
          <w:b/>
          <w:color w:val="1F4E79"/>
          <w:sz w:val="26"/>
        </w:rPr>
        <w:t>5.4. TC3 — [Back-pressure &amp; flow-control stress] Mọi FU đều not-ready — stall toàn bộ</w:t>
      </w:r>
    </w:p>
    <w:p>
      <w:r>
        <w:rPr>
          <w:rFonts w:ascii="Arial" w:hAnsi="Arial"/>
          <w:b w:val="0"/>
          <w:i/>
          <w:sz w:val="20"/>
        </w:rPr>
        <w:t>Cover: F1.1, F1.4, F1.3</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flu_ready_i = lsu_ready_i = fpu_ready_i = acc_ready_i = 0. Drive issue_instr_valid_i = 1.</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stall full. Kỳ vọng: issue_ack_o = 0; mọi *_valid_o = 0; không có data leak ra fu_data_o.</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Cho flu_ready_i = 1; instruction là ALU.</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Kỳ vọng: alu_valid_o = 1 chu kỳ kế; issue_ack_o = 1.</w:t>
            </w:r>
          </w:p>
        </w:tc>
      </w:tr>
    </w:tbl>
    <w:p/>
    <w:p>
      <w:r>
        <w:rPr>
          <w:rFonts w:ascii="Arial" w:hAnsi="Arial"/>
          <w:b/>
          <w:color w:val="1F4E79"/>
          <w:sz w:val="26"/>
        </w:rPr>
        <w:t>5.5. TC4 — [Race &amp; interleaving] Forwarding xảy ra ngay khi rs còn clobbered</w:t>
      </w:r>
    </w:p>
    <w:p>
      <w:r>
        <w:rPr>
          <w:rFonts w:ascii="Arial" w:hAnsi="Arial"/>
          <w:b w:val="0"/>
          <w:i/>
          <w:sz w:val="20"/>
        </w:rPr>
        <w:t>Cover: F1.3, F1.2, F1.4</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rs1_i với rs1_valid_i = 0 (chưa có dữ liệu, clobber). Drive rd_clobber_gpr_i tương ứng.</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cover stall do RAW hazard. Kỳ vọng: issue_ack_o = 0; chờ tới khi rs1_valid_i = 1 rồi mới forward.</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Drive rs1_valid_i = 1 cùng dữ liệu trong chu kỳ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Kỳ vọng: rs1_forwarding_o = giá trị mới; issue_ack_o = 1.</w:t>
            </w:r>
          </w:p>
        </w:tc>
      </w:tr>
    </w:tbl>
    <w:p/>
    <w:p>
      <w:r>
        <w:rPr>
          <w:rFonts w:ascii="Arial" w:hAnsi="Arial"/>
          <w:b/>
          <w:color w:val="1F4E79"/>
          <w:sz w:val="26"/>
        </w:rPr>
        <w:t>5.6. TC5 — Random sweep all features + hard scenarios (đóng coverage)</w:t>
      </w:r>
    </w:p>
    <w:p>
      <w:r>
        <w:rPr>
          <w:rFonts w:ascii="Arial" w:hAnsi="Arial"/>
          <w:b w:val="0"/>
          <w:i/>
          <w:sz w:val="20"/>
        </w:rPr>
        <w:t>Cover: ALL</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 warmup, kích hoạt ngẫu nhiên các kích thích trong 2000-4000 chu kỳ với phân phối đều trên toàn bộ không gian đầu vào của Khối đọc toán hạng + cấp phát. Mỗi chu kỳ, scoreboard ghi lại quan sát + đối chiếu với mô hình tham chiếu. Trộn ngẫu nhiên các pattern đã định nghĩa trong các TCH (back-pressure, exception inject, race, boundary).</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đóng coverage matrix cho toàn bộ 10 feature + 4 family hard scenarios. Kỳ vọng: scoreboard không phát hiện sai lệch; không có assertion fail; mỗi bin coverage (per_signal output + cross handshake) hit ≥1.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Ngẫu nhiên hóa tham số cấu hình (nếu DUT có) ở giữa chừng. Lặp lại 3 lần với 3 seed khác nhau. Cứ mỗi 200-500 chu kỳ chèn ngẫu nhiên: (a) ép ready downstream = 0 trong 4-16 chu kỳ; (b) flush_i = 1 xung 1 chu kỳ; (c) inject exception input nếu DUT có port exception.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tổ hợp cấu hình × feature × hard pattern. Kỳ vọng: coverage tích lũy ≥95% functional, ≥90% line/branch; per_signal output bins hit ≥1; cross handshake hit ≥80% cells hợp lệ.</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Trộn ngẫu nhiên thứ tự kích hoạt feature (interleaving) — đặc biệt cặp feature dùng chung resource. Kích hoạt flush ngẫu nhiên mỗi 200-500 chu kỳ trong khi vẫn drive stimulus.</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thứ tự + sự cố flush + race. Kỳ vọng: không vi phạm giao thức bắt tay valid/ready (cross handshake); không có dữ liệu kẹt; sau flush, DUT tiếp tục hoạt động đúng; không có ngõ ra valid giả.</w:t>
            </w:r>
          </w:p>
        </w:tc>
      </w:tr>
    </w:tbl>
    <w:p/>
    <w:p>
      <w:r>
        <w:rPr>
          <w:rFonts w:ascii="Arial" w:hAnsi="Arial"/>
          <w:b/>
          <w:color w:val="1F4E79"/>
          <w:sz w:val="32"/>
        </w:rPr>
        <w:t>6. Ma trận Testcase × Feature</w:t>
      </w:r>
    </w:p>
    <w:p>
      <w:r>
        <w:rPr>
          <w:rFonts w:ascii="Arial" w:hAnsi="Arial"/>
          <w:b w:val="0"/>
          <w:i/>
          <w:sz w:val="20"/>
        </w:rPr>
        <w:t>Dấu ✓ = TC cover feature đó. ALL = TC random sweep cover toàn bộ. Hàng cuối 'Σ TC cover' = số TC cover feature đó (cả ALL). Mục tiêu: mỗi feature có ≥2 TC cover (R10).</w:t>
      </w:r>
    </w:p>
    <w:tbl>
      <w:tblPr>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20"/>
              </w:rPr>
              <w:t>TC</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F1.2</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F1.3</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F1.4</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F1.5</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F1.6</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F1.7</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F1.8</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F1.9</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F1.10</w:t>
            </w:r>
          </w:p>
        </w:tc>
      </w:tr>
      <w:tr>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TC0</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18"/>
              </w:rPr>
              <w:t>TC1</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TC2</w:t>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18"/>
              </w:rPr>
              <w:t>TC3</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TC4</w:t>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18"/>
              </w:rPr>
              <w:t>TC5</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Σ TC cover</w:t>
            </w:r>
          </w:p>
        </w:tc>
        <w:tc>
          <w:tcPr>
            <w:tcW w:type="dxa" w:w="785"/>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785"/>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785"/>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785"/>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r>
    </w:tbl>
    <w:p/>
    <w:p>
      <w:r>
        <w:rPr>
          <w:rFonts w:ascii="Arial" w:hAnsi="Arial"/>
          <w:b w:val="0"/>
          <w:i/>
          <w:sz w:val="18"/>
        </w:rPr>
        <w:t>✓ Mọi feature đều có ≥2 TC cover (đạt R10).</w:t>
      </w:r>
    </w:p>
    <w:p/>
    <w:p>
      <w:r>
        <w:rPr>
          <w:rFonts w:ascii="Arial" w:hAnsi="Arial"/>
          <w:b/>
          <w:color w:val="1F4E79"/>
          <w:sz w:val="32"/>
        </w:rPr>
        <w:t>7. Rule Compliance</w:t>
      </w:r>
    </w:p>
    <w:tbl>
      <w:tblPr>
        <w:tblW w:type="auto" w:w="0"/>
        <w:tblLook w:firstColumn="1" w:firstRow="1" w:lastColumn="0" w:lastRow="0" w:noHBand="0" w:noVBand="1" w:val="04A0"/>
      </w:tblPr>
      <w:tblGrid>
        <w:gridCol w:w="2880"/>
        <w:gridCol w:w="2880"/>
        <w:gridCol w:w="2880"/>
      </w:tblGrid>
      <w:tr>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Rule</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Kiểm tra ở</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≥1 phase directed trong TC tương ứng</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TC1-TC2</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R2</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 gồm 2 bước: bước 1 = reset, bước 2 = smoke kích hoạt F1.1</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R3</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TC cuối = Random sweep all features + hard scenarios (đóng coverage)</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TC5</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R4</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 TC directed ứng với 1 nhóm tính năng cùng chủ đề</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TC1-TC2</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R5</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Cột Kiểm định luôn nêu Mục đích trước, Kỳ vọng sau</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Toàn bộ TC</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R6</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tả feature: Tại sao → Là gì → Cơ chế (không có tên tín hiệu nội bộ)</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4</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R7</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Hard scenarios chia 4 family (back-pressure, exception, race, boundary), đánh số liên tục sau directed</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TC3-TC4</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R8</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Coverage Functional phân hoạch bin theo từng ngõ ra (output interface) của DUT</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8.1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R9</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Coverage Cross gồm handshake valid×ready×payload + cross block-specific</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Section 8.2</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R10</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Mỗi feature có ≥2 TC cover (1 directed + ≥1 hard hoặc smoke). Random sweep cuối cover ALL</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6 — hàng Σ TC cover</w:t>
            </w:r>
          </w:p>
        </w:tc>
      </w:tr>
    </w:tbl>
    <w:p/>
    <w:p>
      <w:r>
        <w:rPr>
          <w:rFonts w:ascii="Arial" w:hAnsi="Arial"/>
          <w:b/>
          <w:color w:val="1F4E79"/>
          <w:sz w:val="32"/>
        </w:rPr>
        <w:t>8. Coverage</w:t>
      </w:r>
    </w:p>
    <w:p>
      <w:r>
        <w:rPr>
          <w:rFonts w:ascii="Arial" w:hAnsi="Arial"/>
          <w:b/>
          <w:color w:val="1F4E79"/>
          <w:sz w:val="26"/>
        </w:rPr>
        <w:t>8.1. Functional — bin theo output interface của DUT</w:t>
      </w:r>
    </w:p>
    <w:p>
      <w:r>
        <w:rPr>
          <w:rFonts w:ascii="Arial" w:hAnsi="Arial"/>
          <w:b w:val="0"/>
          <w:i/>
          <w:sz w:val="20"/>
        </w:rPr>
        <w:t>Mỗi ngõ ra trong giao diện của issue_read_operands được phân hoạch thành các bin ý nghĩa (giá trị biên, signed-min/max, zero, all-ones, struct.valid, ...). Cột Bin liệt kê tập giá trị mong đợi cover; Cột Mục tiêu nêu số bin tối thiểu phải hit.</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Coverpoint</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cp_issue_read_operands_issue_ack_o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issue_ack_o (issue_read_operands nhận instruction)</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cp_issue_read_operands_rs1_o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rs1_o (Address rs1 lookup)</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mid (=max/2), max-1, max}</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5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cp_issue_read_operands_rs2_o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rs2_o (Address rs2 lookup)</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mid (=max/2), max-1, max}</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5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cp_issue_read_operands_rs3_o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rs3_o (Address rs3 lookup)</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mid (=max/2), max-1, max}</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5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cp_issue_read_operands_fu_data_o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fu_data_o (Payload sang FU)</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'fu_data_t'</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cp_issue_read_operands_rs1_forwarding_o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rs1_forwarding_o (Operand rs1 sau mux)</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 0, 1, mid (2^32), 2^63 (signed-min), 2^63-1 (signed-max), all-ones }</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6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cp_issue_read_operands_rs2_forwarding_o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rs2_forwarding_o (Operand rs2 sau mux)</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0, 1, mid (2^32), 2^63 (signed-min), 2^63-1 (signed-max), all-ones }</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6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cp_issue_read_operands_pc_o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pc_o (PC issued instruction)</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 0x0, 0x100 (low-aligned), 0x8000_0000 (kernel-base), 0xFFFF_FFFF_FFFF_FFFC (high-aligned), all-ones, random }</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6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cp_issue_read_operands_is_compressed_instr_o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is_compressed_instr_o (Instruction là compressed)</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cp_issue_read_operands_alu_valid_o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alu_valid_o (Valid strobe ALU)</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cp_issue_read_operands_branch_valid_o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branch_valid_o (Valid strobe Branch)</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cp_issue_read_operands_branch_predict_o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branch_predict_o (Branch prediction sang Branch Unit)</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'branchpredict_sbe_t'</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cp_issue_read_operands_lsu_valid_o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lsu_valid_o (Valid strobe LSU)</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cp_issue_read_operands_mult_valid_o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mult_valid_o (Valid strobe Mult)</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cp_issue_read_operands_fpu_valid_o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fpu_valid_o (Valid strobe FPU)</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cp_issue_read_operands_fpu_fmt_o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fpu_fmt_o (FP format)</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max-1, max} (mỗi giá trị 1 bin)</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cp_issue_read_operands_fpu_rm_o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fpu_rm_o (FP rounding mode)</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max-1, max} (mỗi giá trị 1 bin)</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8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cp_issue_read_operands_csr_valid_o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csr_valid_o (Valid strobe CSR)</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cp_issue_read_operands_acc_valid_o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acc_valid_o (Valid strobe accelerator)</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bl>
    <w:p/>
    <w:p>
      <w:r>
        <w:rPr>
          <w:rFonts w:ascii="Arial" w:hAnsi="Arial"/>
          <w:b/>
          <w:color w:val="1F4E79"/>
          <w:sz w:val="26"/>
        </w:rPr>
        <w:t>8.2. Cross — handshake valid×ready×payload + block-specific</w:t>
      </w:r>
    </w:p>
    <w:p>
      <w:r>
        <w:rPr>
          <w:rFonts w:ascii="Arial" w:hAnsi="Arial"/>
          <w:b w:val="0"/>
          <w:i/>
          <w:sz w:val="20"/>
        </w:rPr>
        <w:t>Cross handshake bao phủ 4 trạng thái {idle, downstream_wait, back-pressure, fire} trên từng giao diện valid/ready, kết hợp phân loại payload. Cross block-specific (nếu có) cover các tổ hợp đặc thù của block (op × result, predict × actual, ...).</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Cross</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cx_issue_read_operands_fpu_handshake</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Cross fpu_valid_o × fpu_ready_i × payload — bao phủ 4 trạng thái handshake và phân loại payload</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valid=0,ready=0 (idle), valid=0,ready=1 (downstream wait), valid=1,ready=0 (back-pressure), valid=1,ready=1 (fire) } × payload {zero, MSB-only, all-ones, random} từ fpu_payload</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≥16 bin (4×4 cross)</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cx_issue_read_operands_acc_handshake</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Cross acc_valid_o × acc_ready_i × payload — bao phủ 4 trạng thái handshake và phân loại payload</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 valid=0,ready=0 (idle), valid=0,ready=1 (downstream wait), valid=1,ready=0 (back-pressure), valid=1,ready=1 (fire) } × payload {zero, MSB-only, all-ones, random} từ acc_payload</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≥16 bin (4×4 cross)</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cx_issue_read_operands_lsu_handshake</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Cross lsu_valid_o × lsu_ready_i × payload — bao phủ 4 trạng thái handshake và phân loại payload</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valid=0,ready=0 (idle), valid=0,ready=1 (downstream wait), valid=1,ready=0 (back-pressure), valid=1,ready=1 (fire) } × payload {zero, MSB-only, all-ones, random} từ lsu_payload</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≥16 bin (4×4 cross)</w:t>
            </w:r>
          </w:p>
        </w:tc>
      </w:tr>
    </w:tbl>
    <w:p/>
    <w:p>
      <w:r>
        <w:rPr>
          <w:rFonts w:ascii="Arial" w:hAnsi="Arial"/>
          <w:b/>
          <w:color w:val="1F4E79"/>
          <w:sz w:val="26"/>
        </w:rPr>
        <w:t>8.3. Code</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Metric</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Target</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Line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95%</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Branch</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Toggle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FSM</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100% state, ≥90% transition</w:t>
            </w:r>
          </w:p>
        </w:tc>
      </w:tr>
    </w:tbl>
    <w:p/>
    <w:p>
      <w:r>
        <w:rPr>
          <w:rFonts w:ascii="Arial" w:hAnsi="Arial"/>
          <w:b w:val="0"/>
          <w:i/>
          <w:sz w:val="18"/>
        </w:rPr>
        <w:t>Tài liệu OFFICIAL — dùng cho review/PM/lead. Mô tả tự nhiên, không tham chiếu signal nội bộ. Bản chi tiết kỹ thuật (spec-traced) dành cho engineer kiểm tra nằm trong file song song issue_read_operands_testplan_v2_2.docx cùng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