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0"/>
        </w:rPr>
        <w:t>commit_stage (Giai đoạn hoàn tất lệnh (commit))</w:t>
        <w:br/>
        <w:t>Test Plan v2.2 — Bản OFFICIAL</w:t>
      </w:r>
    </w:p>
    <w:p>
      <w:pPr>
        <w:jc w:val="center"/>
      </w:pPr>
      <w:r>
        <w:rPr>
          <w:rFonts w:ascii="Arial" w:hAnsi="Arial"/>
          <w:b w:val="0"/>
          <w:i/>
          <w:sz w:val="20"/>
        </w:rPr>
        <w:t>Submodule Giai đoạn hoàn tất lệnh (commit) — thuộc chương 2 (Scalar processor CVA6).</w:t>
      </w:r>
    </w:p>
    <w:p>
      <w:pPr>
        <w:jc w:val="center"/>
      </w:pPr>
      <w:r>
        <w:rPr>
          <w:rFonts w:ascii="Arial" w:hAnsi="Arial"/>
          <w:b w:val="0"/>
          <w:i/>
          <w:sz w:val="20"/>
        </w:rPr>
        <w:t>DUT: openhwgroup/cva6 — module commit_stage</w:t>
      </w:r>
    </w:p>
    <w:p>
      <w:pPr>
        <w:jc w:val="center"/>
      </w:pPr>
      <w:r>
        <w:rPr>
          <w:rFonts w:ascii="Arial" w:hAnsi="Arial"/>
          <w:b w:val="0"/>
          <w:i/>
          <w:sz w:val="20"/>
        </w:rPr>
        <w:t>Ngày: 2026-06-01</w:t>
      </w:r>
    </w:p>
    <w:p/>
    <w:p>
      <w:r>
        <w:rPr>
          <w:rFonts w:ascii="Arial" w:hAnsi="Arial"/>
          <w:b/>
          <w:color w:val="1F4E79"/>
          <w:sz w:val="32"/>
        </w:rPr>
        <w:t>1. Thông tin chung</w:t>
      </w:r>
    </w:p>
    <w:tbl>
      <w:tblPr>
        <w:tblW w:type="auto" w:w="0"/>
        <w:tblLook w:firstColumn="1" w:firstRow="1" w:lastColumn="0" w:lastRow="0" w:noHBand="0" w:noVBand="1" w:val="04A0"/>
      </w:tblPr>
      <w:tblGrid>
        <w:gridCol w:w="4320"/>
        <w:gridCol w:w="4320"/>
      </w:tblGrid>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Module</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commit_stage (Giai đoạn hoàn tất lệnh (commit))</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Vai trò</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Submodule #31/24 trong chương 2</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Số tính năng</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15 feature</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Số testcase</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9 TC (TC0 reset+smoke, TC1-TC3 directed, TC4-TC7 hard, TC8 random)</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Phiên bản testplan</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v2.2 OFFICIAL — directed liền mạch + reset-required tách riêng + output bin coverage</w:t>
            </w:r>
          </w:p>
        </w:tc>
      </w:tr>
    </w:tbl>
    <w:p/>
    <w:p>
      <w:r>
        <w:rPr>
          <w:rFonts w:ascii="Arial" w:hAnsi="Arial"/>
          <w:b/>
          <w:color w:val="1F4E79"/>
          <w:sz w:val="32"/>
        </w:rPr>
        <w:t>2. Mục tiêu kiểm định</w:t>
      </w:r>
    </w:p>
    <w:p>
      <w:r>
        <w:rPr>
          <w:rFonts w:ascii="Arial" w:hAnsi="Arial"/>
          <w:b w:val="0"/>
          <w:i w:val="0"/>
          <w:sz w:val="22"/>
        </w:rPr>
        <w:t>Mục tiêu của testplan là kiểm chứng đầy đủ 15 tính năng của Giai đoạn hoàn tất lệnh (commit). Mỗi tính năng được cover bằng ≥1 phase trong các TC directed (TC1-TC3) — các bước trong cùng 1 TC liền mạch với connector luân chuyển (Tiếp theo / Sau đó / Kế tiếp / Tiếp tục), không lặp lại 'Sau reset' ở mọi bước. Tính năng còn được thử thách bởi các TC hard scenarios (TC4-TC7) chia 4 family — back-pressure &amp; flow-control stress, exception/abort injection, race &amp; interleaving nhiều feature, boundary value &amp; overflow — và cover lại trong TC random sweep cuối (TC8). TC0 gồm 2 bước: bước 1 reset, bước 2 smoke kiểm tra môi trường kiểm tra cơ bản trước khi chạy directed test. Coverage Functional phân hoạch bin theo từng ngõ ra trong giao diện của DUT (Section 8.1), Coverage Cross gồm handshake valid×ready×payload + các cross block-specific (Section 8.2).</w:t>
      </w:r>
    </w:p>
    <w:p>
      <w:r>
        <w:rPr>
          <w:rFonts w:ascii="Arial" w:hAnsi="Arial"/>
          <w:b/>
          <w:i w:val="0"/>
          <w:sz w:val="22"/>
        </w:rPr>
        <w:t>Tiêu chí đậu (passing criteria):</w:t>
      </w:r>
    </w:p>
    <w:p>
      <w:r>
        <w:rPr>
          <w:rFonts w:ascii="Arial" w:hAnsi="Arial"/>
          <w:b w:val="0"/>
          <w:i w:val="0"/>
          <w:sz w:val="20"/>
        </w:rPr>
        <w:t xml:space="preserve">  • Tất cả TC directed pass (scoreboard không phát hiện sai lệch, assertion không fail).</w:t>
        <w:br/>
        <w:t xml:space="preserve">  • TC random sweep đạt ≥95% coverage chức năng với phân phối đều.</w:t>
        <w:br/>
        <w:t xml:space="preserve">  • Không có vi phạm giao thức bắt tay (valid/ready) trên các giao diện liên kết.</w:t>
        <w:br/>
        <w:t xml:space="preserve">  • Mọi điểm cần làm rõ thêm với người viết spec đã được giải quyết trước khi sign-off.</w:t>
      </w:r>
    </w:p>
    <w:p/>
    <w:p>
      <w:r>
        <w:rPr>
          <w:rFonts w:ascii="Arial" w:hAnsi="Arial"/>
          <w:b/>
          <w:color w:val="1F4E79"/>
          <w:sz w:val="32"/>
        </w:rPr>
        <w:t>3. Kiến trúc testbench</w:t>
      </w:r>
    </w:p>
    <w:p>
      <w:r>
        <w:rPr>
          <w:rFonts w:ascii="Arial" w:hAnsi="Arial"/>
          <w:b w:val="0"/>
          <w:i w:val="0"/>
          <w:sz w:val="22"/>
        </w:rPr>
        <w:t>Môi trường kiểm tra cho Giai đoạn hoàn tất lệnh (commit) dùng phương pháp UVM với các thành phần chính:</w:t>
      </w:r>
    </w:p>
    <w:tbl>
      <w:tblPr>
        <w:tblW w:type="auto" w:w="0"/>
        <w:tblLook w:firstColumn="1" w:firstRow="1" w:lastColumn="0" w:lastRow="0" w:noHBand="0" w:noVBand="1" w:val="04A0"/>
      </w:tblPr>
      <w:tblGrid>
        <w:gridCol w:w="4320"/>
        <w:gridCol w:w="4320"/>
      </w:tblGrid>
      <w:tr>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Thành phần</w:t>
            </w:r>
          </w:p>
        </w:tc>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Driver</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Đưa kích thích vào DUT thông qua bus điều khiển ngõ vào (driver kích hoạt các tín hiệu mỗi cạnh lên xung nhịp).</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Monitor</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Quan sát các ngõ ra của Giai đoạn hoàn tất lệnh (commit) mỗi chu kỳ, đóng gói thành giao dịch và gửi sang scoreboard + coverage.</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Sequencer + Sequences</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Sinh chuỗi kích thích theo từng kịch bản TC (1 sequence class cho mỗi TC).</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Scoreboard</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Mô hình tham chiếu (shadow model) song song với DUT — đối chiếu mỗi quan sát + đếm pass/fail + log lỗi.</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Coverage</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Covergroup ghi nhận coverage chức năng và chéo theo Section 8.</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Assertions</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Module assertion (SVA) bind vào DUT, kiểm tra các thuộc tính timing then chốt (vd: pulse 1 chu kỳ, không glitch).</w:t>
            </w:r>
          </w:p>
        </w:tc>
      </w:tr>
    </w:tbl>
    <w:p/>
    <w:p>
      <w:r>
        <w:rPr>
          <w:rFonts w:ascii="Arial" w:hAnsi="Arial"/>
          <w:b/>
          <w:color w:val="1F4E79"/>
          <w:sz w:val="32"/>
        </w:rPr>
        <w:t>4. Danh sách tính năng (Feature List)</w:t>
      </w:r>
    </w:p>
    <w:p>
      <w:r>
        <w:rPr>
          <w:rFonts w:ascii="Arial" w:hAnsi="Arial"/>
          <w:b w:val="0"/>
          <w:i/>
          <w:sz w:val="18"/>
        </w:rPr>
        <w:t>Bảng dưới liệt kê toàn bộ 15 tính năng của Giai đoạn hoàn tất lệnh (commit), đánh số F1.1..F1.15 theo thứ tự trong spec. Cột Section + Trang tham chiếu tới spec gốc (DSPcore(CVA6+ARA)_document.pdf — số trang in trong tài liệu, không phải PDF index).</w:t>
      </w:r>
    </w:p>
    <w:tbl>
      <w:tblPr>
        <w:tblW w:type="auto" w:w="0"/>
        <w:tblLook w:firstColumn="1" w:firstRow="1" w:lastColumn="0" w:lastRow="0" w:noHBand="0" w:noVBand="1" w:val="04A0"/>
      </w:tblPr>
      <w:tblGrid>
        <w:gridCol w:w="1728"/>
        <w:gridCol w:w="1728"/>
        <w:gridCol w:w="1728"/>
        <w:gridCol w:w="1728"/>
        <w:gridCol w:w="1728"/>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ID</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Tính năng</w:t>
            </w:r>
          </w:p>
        </w:tc>
        <w:tc>
          <w:tcPr>
            <w:tcW w:type="dxa" w:w="403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1296"/>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Section</w:t>
            </w:r>
          </w:p>
        </w:tc>
        <w:tc>
          <w:tcPr>
            <w:tcW w:type="dxa" w:w="864"/>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Trang</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F1.1</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2 commit port với constraint</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Port 0: head, mọi loại instruction. Port 1: chỉ ALU/LOAD/CTRL_FLOW/MULT/FPU/FPU_VEC; CSR/STORE/ACCEL/AMO/FENCE/FENCE.I/SFENCE.VMA chỉ qua port 0.</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§2.7.3</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p.112</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F1.2</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commit_ack[0] điều kiện theo loại</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Instruction thường: ack khi valid + no exception + !halt. STORE: thêm tín hiệu LSU sẵn sàng nhận store. CSR: !ngoại lệ từ truy cập CSR. FENCE/FENCE.I/SFENCE.VMA: thông báo không còn store đang chờ. AMO: phản hồi từ thao tác atomic AMO.</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§2.7.3</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p.112</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F1.3</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commit_ack[1] điều kiện kết hợp</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ack[1] chỉ khi ack[0] active + !halt + port 0 không phải CSR/AMO + !D-cache flush blocking + !single_step + no exception ở 2 port + port 1 thuộc nhóm cho phép.</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§2.7.3</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p.112-113</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F1.4</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Register file write</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địa chỉ thanh ghi đích ghi vào[1:0]=rd; dữ liệu ghi vào thanh ghi[0] mặc định=result; CSR: dữ liệu đọc từ thanh ghi CSR; AMO: phản hồi từ thao tác atomic AMO. cho phép ghi thanh ghi nguyên/cho phép ghi thanh ghi floating-point theo loại destination.</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§2.7.3</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p.113</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F1.5</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Cho phép ghi x0 (force=0 trong regfile)</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commit_stage không tự chặn ghi x0; GPR instance dùng ZERO_REG_ZERO=1 nên giữ x0=0. FPR f0 vẫn ghi được (ZERO_REG_ZERO=0).</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§2.7.3</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p.113</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F1.6</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CSR commit side-band</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Port 0 là CSR + no ngoại lệ từ truy cập CSR: phát loại thao tác CSR + dữ liệu ghi CSR + tín hiệu hoàn tất lệnh CSR (clear csr_buffer); dữ liệu đọc từ thanh ghi CSR → dữ liệu ghi vào thanh ghi[0].</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§2.7.3</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p.113</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F1.7</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Store commit qua LSU</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STORE !AMO: phát lệnh đẩy store xuống bộ nhớ + ID giao dịch của lệnh hoàn tất; nếu tín hiệu LSU sẵn sàng nhận store chưa active, store chưa retire. Store chỉ commit ở port 0.</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§2.7.3</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p.113-114</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F1.8</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AMO commit</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AMO retire khi phản hồi từ thao tác atomic AMO active; assert tín hiệu hoàn tất AMO; dữ liệu ghi vào thanh ghi[0] = phản hồi từ thao tác atomic AMO; phát tín hiệu thông báo cần xóa pipeline để đồng bộ pipeline.</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§2.7.3</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p.114</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F1.9</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Accelerator commit</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tín hiệu hoàn tất lệnh accelerator + ID giao dịch lệnh accelerator hoàn tất phát khi accelerator instruction đến vị trí commit nhưng chưa có write-back result; cho phép acc_dispatcher dispatch.</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§2.7.3</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p.114</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F1.10</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Exception selection (port 0 only)</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ngoại lệ từ truy cập CSR → tín hiệu ngoại lệ gửi cho thanh ghi điều khiển; bị ghi đè bởi lệnh ở đầu sổ điểm chờ hoàn tất[0].ex.valid (exception sớm hơn pipeline ưu tiên). yêu cầu tạm dừng clear tín hiệu ngoại lệ gửi cho thanh ghi điều khiển.</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§2.7.3</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p.114</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F1.11</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Interrupt path (không tạo mới)</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csr_regfile tạo irq_ctrl_o sang Decode; Decode đóng exception cho interrupt vào scoreboard; khi đến commit, commit_stage forward exception sang csr_regfile.</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§2.7.3</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p.114</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F1.12</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Debug single-step</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thông báo chế độ gỡ lỗi từng bước chặn commit port 1; port 0 retire xong, debug/trap state xử lý ở csr_regfile.</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§2.7.3</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p.114-115</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F1.13</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Pipeline sync instruction</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FENCE → xung hoàn tất FENCE; FENCE.I → xung hoàn tất FENCE.I; SFENCE.VMA → xung hoàn tất SFENCE.VMA. Chỉ commit khi thông báo không còn store đang chờ.</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§2.7.3</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p.115</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F1.14</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Dirty state FP/Vector</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tín hiệu báo trạng thái FP bị thay đổi khi commit FPU/FPU_VEC hoặc ghi FPR; tín hiệu báo trạng thái vector bị thay đổi khi commit accelerator/vector → csr_regfile update FS/VS.</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§2.7.3</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p.115</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F1.15</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Điểm commit duy nhất — bảo vệ architectural state</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commit_stage là stage DUY NHẤT thay đổi architectural state (regfile, CSR, memory committed). Các stage trước (Issue/Execute) chỉ có speculative state có thể bị flush. Đặc tính này yêu cầu commit_stage tự kiểm tra điều kiện đầy đủ trước khi phát commit_ack — không có path nào khác có quyền ghi architectural state.</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§2.7.i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p.107</w:t>
            </w:r>
          </w:p>
        </w:tc>
      </w:tr>
    </w:tbl>
    <w:p/>
    <w:p>
      <w:r>
        <w:rPr>
          <w:rFonts w:ascii="Arial" w:hAnsi="Arial"/>
          <w:b/>
          <w:color w:val="1F4E79"/>
          <w:sz w:val="32"/>
        </w:rPr>
        <w:t>5. Chi tiết Testcase</w:t>
      </w:r>
    </w:p>
    <w:p>
      <w:r>
        <w:rPr>
          <w:rFonts w:ascii="Arial" w:hAnsi="Arial"/>
          <w:b/>
          <w:color w:val="1F4E79"/>
          <w:sz w:val="26"/>
        </w:rPr>
        <w:t>5.1. TC0 — Reset + Smoke — khởi tạo Giai đoạn hoàn tất lệnh (commit) và kích hoạt F1.1 "2 commit port với constraint"</w:t>
      </w:r>
    </w:p>
    <w:p>
      <w:r>
        <w:rPr>
          <w:rFonts w:ascii="Arial" w:hAnsi="Arial"/>
          <w:b w:val="0"/>
          <w:i/>
          <w:sz w:val="20"/>
        </w:rPr>
        <w:t>Cover: F1.1</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Kích hoạt tín hiệu reset trong 10 chu kỳ xung nhịp, sau đó giải phóng tín hiệu.</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Giai đoạn hoàn tất lệnh (commit) trở về trạng thái khởi tạo sau reset. Kỳ vọng: mọi ngõ ra ở giá trị mặc định (mức thấp); trạng thái nội bộ về reset; không có xung lạ trong 5 chu kỳ tiếp theo.</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Sau reset xong, kích hoạt smoke test cho F1.1 "2 commit port với constraint" theo kịch bản sau:</w:t>
              <w:br/>
              <w:t>Tạo điều kiện để một lệnh đến vị trí hoàn tất ở đầu sổ điểm. Quan sát các tín hiệu hoàn tất + ghi thanh ghi/CSR tương ứng.</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môi trường kiểm tra (driver → DUT → monitor → scoreboard) hoạt động và F1.1 phản hồi đúng ngay sau reset.</w:t>
              <w:br/>
              <w:t>Mục đích: kiểm chứng cơ chế hoàn tất lệnh. Kỳ vọng: Port 0: head, mọi loại instruction. Port 1: chỉ ALU/LOAD/CTRL_FLOW/MULT/FPU/FPU_VEC; CSR/STORE/ACCEL/AMO/FENCE/FENCE.I/SFENCE.VMA chỉ qua port 0.</w:t>
            </w:r>
          </w:p>
        </w:tc>
      </w:tr>
    </w:tbl>
    <w:p/>
    <w:p>
      <w:r>
        <w:rPr>
          <w:rFonts w:ascii="Arial" w:hAnsi="Arial"/>
          <w:b/>
          <w:color w:val="1F4E79"/>
          <w:sz w:val="26"/>
        </w:rPr>
        <w:t>5.2. TC1 — Nhóm 1/3 — 5 feature (F1.1-F1.5)</w:t>
      </w:r>
    </w:p>
    <w:p>
      <w:r>
        <w:rPr>
          <w:rFonts w:ascii="Arial" w:hAnsi="Arial"/>
          <w:b w:val="0"/>
          <w:i/>
          <w:sz w:val="20"/>
        </w:rPr>
        <w:t>Cover: F1.1, F1.2, F1.3, F1.4, F1.5</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A — F1.1] Tạo điều kiện để một lệnh đến vị trí hoàn tất ở đầu sổ điểm. Quan sát các tín hiệu hoàn tất + ghi thanh ghi/CSR tương ứng.</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cơ chế hoàn tất lệnh. Kỳ vọng: Port 0: head, mọi loại instruction. Port 1: chỉ ALU/LOAD/CTRL_FLOW/MULT/FPU/FPU_VEC; CSR/STORE/ACCEL/AMO/FENCE/FENCE.I/SFENCE.VMA chỉ qua port 0.</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B — F1.2] Tạo điều kiện để một lệnh đến vị trí hoàn tất ở đầu sổ điểm. Quan sát các tín hiệu hoàn tất + ghi thanh ghi/CSR tương ứng.</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cơ chế hoàn tất lệnh. Kỳ vọng: Instruction thường: ack khi valid + no exception + !halt. STORE: thêm tín hiệu LSU sẵn sàng nhận store. CSR: !ngoại lệ từ truy cập CSR. FENCE/FENCE.I/SFENCE.VMA: thông báo không còn store đang chờ. AMO: phản hồi từ thao tác atomic AMO.</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C — F1.3] Tạo điều kiện để một lệnh đến vị trí hoàn tất ở đầu sổ điểm. Quan sát các tín hiệu hoàn tất + ghi thanh ghi/CSR tương ứng.</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cơ chế hoàn tất lệnh. Kỳ vọng: ack[1] chỉ khi ack[0] active + !halt + port 0 không phải CSR/AMO + !D-cache flush blocking + !single_step + no exception ở 2 port + port 1 thuộc nhóm cho phép.</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4</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D — F1.4] Kế tiếp, ghi vào Giai đoạn hoàn tất lệnh (commit) các giá trị cụ thể để kích hoạt feature "Register file write":</w:t>
              <w:br/>
              <w:t xml:space="preserve">    - phản hồi từ thao tác atomic AMO = (điền giá trị struct hợp lệ)  (tham chiếu khai báo struct trong spec)</w:t>
              <w:br/>
              <w:t xml:space="preserve">    - yêu cầu tạm dừng = 1  (kích hoạt (mức cao))</w:t>
              <w:br/>
              <w:t xml:space="preserve">    - thông báo đang xóa D-cache = 1  (kích hoạt (mức cao))</w:t>
              <w:br/>
              <w:t xml:space="preserve">    - thông báo chế độ gỡ lỗi từng bước = 1  (kích hoạt (mức cao))</w:t>
              <w:br/>
              <w:t>Giữ các giá trị này ổn định trong ≥1 chu kỳ xung nhịp. Đọc các ngõ ra của Giai đoạn hoàn tất lệnh (commit)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"Register file write" hoạt động đúng với input đã ghi. Kỳ vọng (mô tả hành vi đúng): địa chỉ thanh ghi đích ghi vào[1:0]=rd; dữ liệu ghi vào thanh ghi[0] mặc định=result; CSR: dữ liệu đọc từ thanh ghi CSR; AMO: phản hồi từ thao tác atomic AMO. cho phép ghi thanh ghi nguyên/cho phép ghi thanh ghi floating-point theo loại destination.</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5</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E — F1.5] Tiếp tục, ghi vào Giai đoạn hoàn tất lệnh (commit) các giá trị cụ thể để kích hoạt feature "Cho phép ghi x0 (force=0 trong regfile)":</w:t>
              <w:br/>
              <w:t xml:space="preserve">    - yêu cầu tạm dừng = 1  (kích hoạt (mức cao))</w:t>
              <w:br/>
              <w:t xml:space="preserve">    - thông báo đang xóa D-cache = 1  (kích hoạt (mức cao))</w:t>
              <w:br/>
              <w:t xml:space="preserve">    - thông báo chế độ gỡ lỗi từng bước = 1  (kích hoạt (mức cao))</w:t>
              <w:br/>
              <w:t xml:space="preserve">    - lệnh ở đầu sổ điểm chờ hoàn tất = (điền giá trị struct hợp lệ)  (tham chiếu khai báo struct trong spec)</w:t>
              <w:br/>
              <w:t>Giữ các giá trị này ổn định trong ≥1 chu kỳ xung nhịp. Đọc các ngõ ra của Giai đoạn hoàn tất lệnh (commit)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"Cho phép ghi x0 (force=0 trong regfile)" hoạt động đúng với input đã ghi. Kỳ vọng (mô tả hành vi đúng): commit_stage không tự chặn ghi x0; GPR instance dùng ZERO_REG_ZERO=1 nên giữ x0=0. FPR f0 vẫn ghi được (ZERO_REG_ZERO=0).</w:t>
            </w:r>
          </w:p>
        </w:tc>
      </w:tr>
    </w:tbl>
    <w:p/>
    <w:p>
      <w:r>
        <w:rPr>
          <w:rFonts w:ascii="Arial" w:hAnsi="Arial"/>
          <w:b/>
          <w:color w:val="1F4E79"/>
          <w:sz w:val="26"/>
        </w:rPr>
        <w:t>5.3. TC2 — Nhóm 2/3 — 5 feature (F1.6-F1.10)</w:t>
      </w:r>
    </w:p>
    <w:p>
      <w:r>
        <w:rPr>
          <w:rFonts w:ascii="Arial" w:hAnsi="Arial"/>
          <w:b w:val="0"/>
          <w:i/>
          <w:sz w:val="20"/>
        </w:rPr>
        <w:t>Cover: F1.6, F1.7, F1.8, F1.9, F1.10</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A — F1.6] Tạo điều kiện để một lệnh đến vị trí hoàn tất ở đầu sổ điểm. Quan sát các tín hiệu hoàn tất + ghi thanh ghi/CSR tương ứng.</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cơ chế hoàn tất lệnh. Kỳ vọng: Port 0 là CSR + no ngoại lệ từ truy cập CSR: phát loại thao tác CSR + dữ liệu ghi CSR + tín hiệu hoàn tất lệnh CSR (clear csr_buffer); dữ liệu đọc từ thanh ghi CSR → dữ liệu ghi vào thanh ghi[0].</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B — F1.7] Tạo điều kiện để một lệnh đến vị trí hoàn tất ở đầu sổ điểm. Quan sát các tín hiệu hoàn tất + ghi thanh ghi/CSR tương ứng.</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cơ chế hoàn tất lệnh. Kỳ vọng: STORE !AMO: phát lệnh đẩy store xuống bộ nhớ + ID giao dịch của lệnh hoàn tất; nếu tín hiệu LSU sẵn sàng nhận store chưa active, store chưa retire. Store chỉ commit ở port 0.</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C — F1.8] Tạo điều kiện để một lệnh đến vị trí hoàn tất ở đầu sổ điểm. Quan sát các tín hiệu hoàn tất + ghi thanh ghi/CSR tương ứng.</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cơ chế hoàn tất lệnh. Kỳ vọng: AMO retire khi phản hồi từ thao tác atomic AMO active; assert tín hiệu hoàn tất AMO; dữ liệu ghi vào thanh ghi[0] = phản hồi từ thao tác atomic AMO; phát tín hiệu thông báo cần xóa pipeline để đồng bộ pipeline.</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4</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D — F1.9] Tạo điều kiện để một lệnh đến vị trí hoàn tất ở đầu sổ điểm. Quan sát các tín hiệu hoàn tất + ghi thanh ghi/CSR tương ứng.</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cơ chế hoàn tất lệnh. Kỳ vọng: tín hiệu hoàn tất lệnh accelerator + ID giao dịch lệnh accelerator hoàn tất phát khi accelerator instruction đến vị trí commit nhưng chưa có write-back result; cho phép acc_dispatcher dispatch.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5</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E — F1.10] Tiếp tục, ghi vào Giai đoạn hoàn tất lệnh (commit) các giá trị cụ thể để kích hoạt feature "Exception selection (port 0 only)":</w:t>
              <w:br/>
              <w:t xml:space="preserve">    - lệnh ở đầu sổ điểm chờ hoàn tất = (điền giá trị struct hợp lệ)  (tham chiếu khai báo struct trong spec)</w:t>
              <w:br/>
              <w:t xml:space="preserve">    - yêu cầu tạm dừng = 1  (kích hoạt (mức cao))</w:t>
              <w:br/>
              <w:t xml:space="preserve">    - thông báo đang xóa D-cache = 1  (kích hoạt (mức cao))</w:t>
              <w:br/>
              <w:t xml:space="preserve">    - thông báo chế độ gỡ lỗi từng bước = 1  (kích hoạt (mức cao))</w:t>
              <w:br/>
              <w:t>Giữ các giá trị này ổn định trong ≥1 chu kỳ xung nhịp. Đọc các ngõ ra của Giai đoạn hoàn tất lệnh (commit)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"Exception selection (port 0 only)" hoạt động đúng với input đã ghi. Kỳ vọng (mô tả hành vi đúng): ngoại lệ từ truy cập CSR → tín hiệu ngoại lệ gửi cho thanh ghi điều khiển; bị ghi đè bởi lệnh ở đầu sổ điểm chờ hoàn tất[0].ex.valid (exception sớm hơn pipeline ưu tiên). yêu cầu tạm dừng clear tín hiệu ngoại lệ gửi cho thanh ghi điều khiển.</w:t>
            </w:r>
          </w:p>
        </w:tc>
      </w:tr>
    </w:tbl>
    <w:p/>
    <w:p>
      <w:r>
        <w:rPr>
          <w:rFonts w:ascii="Arial" w:hAnsi="Arial"/>
          <w:b/>
          <w:color w:val="1F4E79"/>
          <w:sz w:val="26"/>
        </w:rPr>
        <w:t>5.4. TC3 — Nhóm 3/3 — 5 feature (F1.11-F1.15)</w:t>
      </w:r>
    </w:p>
    <w:p>
      <w:r>
        <w:rPr>
          <w:rFonts w:ascii="Arial" w:hAnsi="Arial"/>
          <w:b w:val="0"/>
          <w:i/>
          <w:sz w:val="20"/>
        </w:rPr>
        <w:t>Cover: F1.11, F1.12, F1.13, F1.14, F1.15</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A — F1.11] Sau reset, ghi vào Giai đoạn hoàn tất lệnh (commit) các giá trị cụ thể để kích hoạt feature "Interrupt path (không tạo mới)":</w:t>
              <w:br/>
              <w:t xml:space="preserve">    - yêu cầu tạm dừng = 1  (kích hoạt (mức cao))</w:t>
              <w:br/>
              <w:t xml:space="preserve">    - thông báo đang xóa D-cache = 1  (kích hoạt (mức cao))</w:t>
              <w:br/>
              <w:t xml:space="preserve">    - thông báo chế độ gỡ lỗi từng bước = 1  (kích hoạt (mức cao))</w:t>
              <w:br/>
              <w:t xml:space="preserve">    - lệnh ở đầu sổ điểm chờ hoàn tất = (điền giá trị struct hợp lệ)  (tham chiếu khai báo struct trong spec)</w:t>
              <w:br/>
              <w:t>Giữ các giá trị này ổn định trong ≥1 chu kỳ xung nhịp. Đọc các ngõ ra của Giai đoạn hoàn tất lệnh (commit)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"Interrupt path (không tạo mới)" hoạt động đúng với input đã ghi. Kỳ vọng (mô tả hành vi đúng): csr_regfile tạo irq_ctrl_o sang Decode; Decode đóng exception cho interrupt vào scoreboard; khi đến commit, commit_stage forward exception sang csr_regfile.</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B — F1.12] Tiếp theo, ghi vào Giai đoạn hoàn tất lệnh (commit) các giá trị cụ thể để kích hoạt feature "Debug single-step":</w:t>
              <w:br/>
              <w:t xml:space="preserve">    - thông báo chế độ gỡ lỗi từng bước = 1  (kích hoạt (mức cao))</w:t>
              <w:br/>
              <w:t xml:space="preserve">    - yêu cầu tạm dừng = 1  (kích hoạt (mức cao))</w:t>
              <w:br/>
              <w:t xml:space="preserve">    - thông báo đang xóa D-cache = 1  (kích hoạt (mức cao))</w:t>
              <w:br/>
              <w:t xml:space="preserve">    - lệnh ở đầu sổ điểm chờ hoàn tất = (điền giá trị struct hợp lệ)  (tham chiếu khai báo struct trong spec)</w:t>
              <w:br/>
              <w:t>Giữ các giá trị này ổn định trong ≥1 chu kỳ xung nhịp. Đọc các ngõ ra của Giai đoạn hoàn tất lệnh (commit)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"Debug single-step" hoạt động đúng với input đã ghi. Kỳ vọng (mô tả hành vi đúng): thông báo chế độ gỡ lỗi từng bước chặn commit port 1; port 0 retire xong, debug/trap state xử lý ở csr_regfile.</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C — F1.13] Sau đó, ghi vào Giai đoạn hoàn tất lệnh (commit) các giá trị cụ thể để kích hoạt feature "Pipeline sync instruction":</w:t>
              <w:br/>
              <w:t xml:space="preserve">    - thông báo không còn store đang chờ = 1  (kích hoạt (mức cao))</w:t>
              <w:br/>
              <w:t xml:space="preserve">    - yêu cầu tạm dừng = 1  (kích hoạt (mức cao))</w:t>
              <w:br/>
              <w:t xml:space="preserve">    - thông báo đang xóa D-cache = 1  (kích hoạt (mức cao))</w:t>
              <w:br/>
              <w:t xml:space="preserve">    - thông báo chế độ gỡ lỗi từng bước = 1  (kích hoạt (mức cao))</w:t>
              <w:br/>
              <w:t>Giữ các giá trị này ổn định trong ≥1 chu kỳ xung nhịp. Đọc các ngõ ra của Giai đoạn hoàn tất lệnh (commit)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"Pipeline sync instruction" hoạt động đúng với input đã ghi. Kỳ vọng (mô tả hành vi đúng): FENCE → xung hoàn tất FENCE; FENCE.I → xung hoàn tất FENCE.I; SFENCE.VMA → xung hoàn tất SFENCE.VMA. Chỉ commit khi thông báo không còn store đang chờ.</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4</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D — F1.14] Kế tiếp, đưa Giai đoạn hoàn tất lệnh (commit) qua chuỗi state để cover transition:</w:t>
              <w:br/>
              <w:t xml:space="preserve">    Bước 1.1 — Ghi vào DUT các giá trị tạo state ban đầu:</w:t>
              <w:br/>
              <w:t xml:space="preserve">    - yêu cầu tạm dừng = 1  (kích hoạt (mức cao))</w:t>
              <w:br/>
              <w:t xml:space="preserve">    - thông báo đang xóa D-cache = 1  (kích hoạt (mức cao))</w:t>
              <w:br/>
              <w:t xml:space="preserve">    - thông báo chế độ gỡ lỗi từng bước = 1  (kích hoạt (mức cao))</w:t>
              <w:br/>
              <w:t xml:space="preserve">    Bước 1.2 — Thay đổi giá trị input để trigger state transition.</w:t>
              <w:br/>
              <w:t>Đọc state + ngõ ra tại mỗi chu kỳ chuyển trạng thái.</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chuyển trạng thái FSM/state machine. Kỳ vọng: chuyển từ state ban đầu sang state mong đợi đúng theo mô tả. Hành vi: tín hiệu báo trạng thái FP bị thay đổi khi commit FPU/FPU_VEC hoặc ghi FPR; tín hiệu báo trạng thái vector bị thay đổi khi commit accelerator/vector → csr_regfile update FS/VS.</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5</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E — F1.15] Tạo điều kiện để một lệnh đến vị trí hoàn tất ở đầu sổ điểm. Quan sát các tín hiệu hoàn tất + ghi thanh ghi/CSR tương ứng.</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cơ chế hoàn tất lệnh. Kỳ vọng: commit_stage là stage DUY NHẤT thay đổi architectural state (regfile, CSR, memory committed). Các stage trước (Issue/Execute) chỉ có speculative state có thể bị flush. Đặc tính này yêu cầu commit_stage tự kiểm tra điều kiện đầy đủ trước khi phát commit_ack — không có path nào khác có quyền ghi architectural state.</w:t>
            </w:r>
          </w:p>
        </w:tc>
      </w:tr>
    </w:tbl>
    <w:p/>
    <w:p>
      <w:r>
        <w:rPr>
          <w:rFonts w:ascii="Arial" w:hAnsi="Arial"/>
          <w:b/>
          <w:color w:val="1F4E79"/>
          <w:sz w:val="26"/>
        </w:rPr>
        <w:t>5.5. TC4 — [Exception/abort injection] Exception ở port 0 — port 1 bị huỷ</w:t>
      </w:r>
    </w:p>
    <w:p>
      <w:r>
        <w:rPr>
          <w:rFonts w:ascii="Arial" w:hAnsi="Arial"/>
          <w:b w:val="0"/>
          <w:i/>
          <w:sz w:val="20"/>
        </w:rPr>
        <w:t>Cover: F1.11, F1.10, F1.3</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Có 2 instruction sẵn sàng commit (port 0 = LOAD đã exception, port 1 = ALU không exception). Drive commit_instr_i[0].ex.valid = 1.</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Kỳ vọng: commit_ack_o[0] = 1 với exception ra csr_regfile; commit_ack_o[1] = 0; exception_o.valid = 1.</w:t>
            </w:r>
          </w:p>
        </w:tc>
      </w:tr>
    </w:tbl>
    <w:p/>
    <w:p>
      <w:r>
        <w:rPr>
          <w:rFonts w:ascii="Arial" w:hAnsi="Arial"/>
          <w:b/>
          <w:color w:val="1F4E79"/>
          <w:sz w:val="26"/>
        </w:rPr>
        <w:t>5.6. TC5 — [Race &amp; interleaving] Single-step + interrupt cùng chu kỳ commit</w:t>
      </w:r>
    </w:p>
    <w:p>
      <w:r>
        <w:rPr>
          <w:rFonts w:ascii="Arial" w:hAnsi="Arial"/>
          <w:b w:val="0"/>
          <w:i/>
          <w:sz w:val="20"/>
        </w:rPr>
        <w:t>Cover: F1.12, F1.1, F1.10</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Drive single_step_i = 1, có 1 instruction ở head. Cùng chu kỳ csr_exception_i.valid = 1 (interrupt từ csr_regfile).</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Kỳ vọng: chỉ 1 instruction commit; interrupt được ưu tiên (theo spec) hoặc instruction commit trước rồi interrupt — verify nhất quán; commit_ack_o[1] = 0 (chỉ 1 port hoạt động ở single-step).</w:t>
            </w:r>
          </w:p>
        </w:tc>
      </w:tr>
    </w:tbl>
    <w:p/>
    <w:p>
      <w:r>
        <w:rPr>
          <w:rFonts w:ascii="Arial" w:hAnsi="Arial"/>
          <w:b/>
          <w:color w:val="1F4E79"/>
          <w:sz w:val="26"/>
        </w:rPr>
        <w:t>5.7. TC6 — [Boundary value &amp; overflow] Write x0 — không thay đổi regfile</w:t>
      </w:r>
    </w:p>
    <w:p>
      <w:r>
        <w:rPr>
          <w:rFonts w:ascii="Arial" w:hAnsi="Arial"/>
          <w:b w:val="0"/>
          <w:i/>
          <w:sz w:val="20"/>
        </w:rPr>
        <w:t>Cover: F1.15, F1.4, F1.5</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Drive commit_instr_i[0] = instruction ghi vào rd = x0.</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x0 hardwired-zero. Kỳ vọng: commit_ack_o[0] = 1; we_gpr_o[0] = 0 (không ghi); waddr_o[0] = 5'b00000.</w:t>
            </w:r>
          </w:p>
        </w:tc>
      </w:tr>
    </w:tbl>
    <w:p/>
    <w:p>
      <w:r>
        <w:rPr>
          <w:rFonts w:ascii="Arial" w:hAnsi="Arial"/>
          <w:b/>
          <w:color w:val="1F4E79"/>
          <w:sz w:val="26"/>
        </w:rPr>
        <w:t>5.8. TC7 — [Race &amp; interleaving] AMO commit + store commit cùng chu kỳ</w:t>
      </w:r>
    </w:p>
    <w:p>
      <w:r>
        <w:rPr>
          <w:rFonts w:ascii="Arial" w:hAnsi="Arial"/>
          <w:b w:val="0"/>
          <w:i/>
          <w:sz w:val="20"/>
        </w:rPr>
        <w:t>Cover: F1.8, F1.7, F1.2</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Có AMO ở port 0 và store thường ở port 1. Drive amo_resp_i.valid = 1, no_st_pending_i = 0.</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Kỳ vọng: amo_valid_commit_o = 1, commit_lsu_o = 1; chỉ 1 trong 2 được commit hoặc tuần tự; verify thứ tự đúng spec.</w:t>
            </w:r>
          </w:p>
        </w:tc>
      </w:tr>
    </w:tbl>
    <w:p/>
    <w:p>
      <w:r>
        <w:rPr>
          <w:rFonts w:ascii="Arial" w:hAnsi="Arial"/>
          <w:b/>
          <w:color w:val="1F4E79"/>
          <w:sz w:val="26"/>
        </w:rPr>
        <w:t>5.9. TC8 — Random sweep all features + hard scenarios (đóng coverage)</w:t>
      </w:r>
    </w:p>
    <w:p>
      <w:r>
        <w:rPr>
          <w:rFonts w:ascii="Arial" w:hAnsi="Arial"/>
          <w:b w:val="0"/>
          <w:i/>
          <w:sz w:val="20"/>
        </w:rPr>
        <w:t>Cover: ALL</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Sau reset + warmup, kích hoạt ngẫu nhiên các kích thích trong 2000-4000 chu kỳ với phân phối đều trên toàn bộ không gian đầu vào của Giai đoạn hoàn tất lệnh (commit). Mỗi chu kỳ, scoreboard ghi lại quan sát + đối chiếu với mô hình tham chiếu. Trộn ngẫu nhiên các pattern đã định nghĩa trong các TCH (back-pressure, exception inject, race, boundary).</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đóng coverage matrix cho toàn bộ 15 feature + 4 family hard scenarios. Kỳ vọng: scoreboard không phát hiện sai lệch; không có assertion fail; mỗi bin coverage (per_signal output + cross handshake) hit ≥1.</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Ngẫu nhiên hóa tham số cấu hình (nếu DUT có) ở giữa chừng. Lặp lại 3 lần với 3 seed khác nhau. Cứ mỗi 200-500 chu kỳ chèn ngẫu nhiên: (a) ép ready downstream = 0 trong 4-16 chu kỳ; (b) flush_i = 1 xung 1 chu kỳ; (c) inject exception input nếu DUT có port exception.</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cover tổ hợp cấu hình × feature × hard pattern. Kỳ vọng: coverage tích lũy ≥95% functional, ≥90% line/branch; per_signal output bins hit ≥1; cross handshake hit ≥80% cells hợp lệ.</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Trộn ngẫu nhiên thứ tự kích hoạt feature (interleaving) — đặc biệt cặp feature dùng chung resource. Kích hoạt flush ngẫu nhiên mỗi 200-500 chu kỳ trong khi vẫn drive stimulus.</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stress thứ tự + sự cố flush + race. Kỳ vọng: không vi phạm giao thức bắt tay valid/ready (cross handshake); không có dữ liệu kẹt; sau flush, DUT tiếp tục hoạt động đúng; không có ngõ ra valid giả.</w:t>
            </w:r>
          </w:p>
        </w:tc>
      </w:tr>
    </w:tbl>
    <w:p/>
    <w:p>
      <w:r>
        <w:rPr>
          <w:rFonts w:ascii="Arial" w:hAnsi="Arial"/>
          <w:b/>
          <w:color w:val="1F4E79"/>
          <w:sz w:val="32"/>
        </w:rPr>
        <w:t>6. Ma trận Testcase × Feature</w:t>
      </w:r>
    </w:p>
    <w:p>
      <w:r>
        <w:rPr>
          <w:rFonts w:ascii="Arial" w:hAnsi="Arial"/>
          <w:b w:val="0"/>
          <w:i/>
          <w:sz w:val="20"/>
        </w:rPr>
        <w:t>Dấu ✓ = TC cover feature đó. ALL = TC random sweep cover toàn bộ. Hàng cuối 'Σ TC cover' = số TC cover feature đó (cả ALL). Mục tiêu: mỗi feature có ≥2 TC cover (R10).</w:t>
      </w:r>
    </w:p>
    <w:tbl>
      <w:tblPr>
        <w:tblW w:type="auto" w:w="0"/>
        <w:jc w:val="center"/>
        <w:tblLook w:firstColumn="1" w:firstRow="1" w:lastColumn="0" w:lastRow="0" w:noHBand="0" w:noVBand="1" w:val="04A0"/>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20"/>
              </w:rPr>
              <w:t>TC</w:t>
            </w:r>
          </w:p>
        </w:tc>
        <w:tc>
          <w:tcPr>
            <w:tcW w:type="dxa" w:w="54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F1.1</w:t>
            </w:r>
          </w:p>
        </w:tc>
        <w:tc>
          <w:tcPr>
            <w:tcW w:type="dxa" w:w="54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F1.2</w:t>
            </w:r>
          </w:p>
        </w:tc>
        <w:tc>
          <w:tcPr>
            <w:tcW w:type="dxa" w:w="54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F1.3</w:t>
            </w:r>
          </w:p>
        </w:tc>
        <w:tc>
          <w:tcPr>
            <w:tcW w:type="dxa" w:w="54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F1.4</w:t>
            </w:r>
          </w:p>
        </w:tc>
        <w:tc>
          <w:tcPr>
            <w:tcW w:type="dxa" w:w="54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F1.5</w:t>
            </w:r>
          </w:p>
        </w:tc>
        <w:tc>
          <w:tcPr>
            <w:tcW w:type="dxa" w:w="54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F1.6</w:t>
            </w:r>
          </w:p>
        </w:tc>
        <w:tc>
          <w:tcPr>
            <w:tcW w:type="dxa" w:w="54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F1.7</w:t>
            </w:r>
          </w:p>
        </w:tc>
        <w:tc>
          <w:tcPr>
            <w:tcW w:type="dxa" w:w="54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F1.8</w:t>
            </w:r>
          </w:p>
        </w:tc>
        <w:tc>
          <w:tcPr>
            <w:tcW w:type="dxa" w:w="54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F1.9</w:t>
            </w:r>
          </w:p>
        </w:tc>
        <w:tc>
          <w:tcPr>
            <w:tcW w:type="dxa" w:w="54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F1.10</w:t>
            </w:r>
          </w:p>
        </w:tc>
        <w:tc>
          <w:tcPr>
            <w:tcW w:type="dxa" w:w="54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F1.11</w:t>
            </w:r>
          </w:p>
        </w:tc>
        <w:tc>
          <w:tcPr>
            <w:tcW w:type="dxa" w:w="54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F1.12</w:t>
            </w:r>
          </w:p>
        </w:tc>
        <w:tc>
          <w:tcPr>
            <w:tcW w:type="dxa" w:w="54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F1.13</w:t>
            </w:r>
          </w:p>
        </w:tc>
        <w:tc>
          <w:tcPr>
            <w:tcW w:type="dxa" w:w="54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F1.14</w:t>
            </w:r>
          </w:p>
        </w:tc>
        <w:tc>
          <w:tcPr>
            <w:tcW w:type="dxa" w:w="54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F1.15</w:t>
            </w:r>
          </w:p>
        </w:tc>
      </w:tr>
      <w:tr>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TC0</w:t>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540"/>
            <w:tcBorders>
              <w:top w:val="single" w:sz="4" w:color="BFBFBF"/>
              <w:left w:val="single" w:sz="4" w:color="BFBFBF"/>
              <w:bottom w:val="single" w:sz="4" w:color="BFBFBF"/>
              <w:right w:val="single" w:sz="4" w:color="BFBFBF"/>
            </w:tcBorders>
          </w:tcPr>
          <w:p>
            <w:pPr>
              <w:jc w:val="center"/>
            </w:pPr>
            <w:r/>
            <w:r>
              <w:rPr>
                <w:rFonts w:ascii="Arial" w:hAnsi="Arial"/>
                <w:b/>
                <w:sz w:val="18"/>
              </w:rPr>
              <w:t>TC1</w:t>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54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TC2</w:t>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540"/>
            <w:tcBorders>
              <w:top w:val="single" w:sz="4" w:color="BFBFBF"/>
              <w:left w:val="single" w:sz="4" w:color="BFBFBF"/>
              <w:bottom w:val="single" w:sz="4" w:color="BFBFBF"/>
              <w:right w:val="single" w:sz="4" w:color="BFBFBF"/>
            </w:tcBorders>
          </w:tcPr>
          <w:p>
            <w:pPr>
              <w:jc w:val="center"/>
            </w:pPr>
            <w:r/>
            <w:r>
              <w:rPr>
                <w:rFonts w:ascii="Arial" w:hAnsi="Arial"/>
                <w:b/>
                <w:sz w:val="18"/>
              </w:rPr>
              <w:t>TC3</w:t>
            </w:r>
          </w:p>
        </w:tc>
        <w:tc>
          <w:tcPr>
            <w:tcW w:type="dxa" w:w="54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TC4</w:t>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540"/>
            <w:tcBorders>
              <w:top w:val="single" w:sz="4" w:color="BFBFBF"/>
              <w:left w:val="single" w:sz="4" w:color="BFBFBF"/>
              <w:bottom w:val="single" w:sz="4" w:color="BFBFBF"/>
              <w:right w:val="single" w:sz="4" w:color="BFBFBF"/>
            </w:tcBorders>
          </w:tcPr>
          <w:p>
            <w:pPr>
              <w:jc w:val="center"/>
            </w:pPr>
            <w:r/>
            <w:r>
              <w:rPr>
                <w:rFonts w:ascii="Arial" w:hAnsi="Arial"/>
                <w:b/>
                <w:sz w:val="18"/>
              </w:rPr>
              <w:t>TC5</w:t>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54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54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54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TC6</w:t>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540"/>
            <w:tcBorders>
              <w:top w:val="single" w:sz="4" w:color="BFBFBF"/>
              <w:left w:val="single" w:sz="4" w:color="BFBFBF"/>
              <w:bottom w:val="single" w:sz="4" w:color="BFBFBF"/>
              <w:right w:val="single" w:sz="4" w:color="BFBFBF"/>
            </w:tcBorders>
          </w:tcPr>
          <w:p>
            <w:pPr>
              <w:jc w:val="center"/>
            </w:pPr>
            <w:r/>
            <w:r>
              <w:rPr>
                <w:rFonts w:ascii="Arial" w:hAnsi="Arial"/>
                <w:b/>
                <w:sz w:val="18"/>
              </w:rPr>
              <w:t>TC7</w:t>
            </w:r>
          </w:p>
        </w:tc>
        <w:tc>
          <w:tcPr>
            <w:tcW w:type="dxa" w:w="54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54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54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TC8</w:t>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54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Σ TC cover</w:t>
            </w:r>
          </w:p>
        </w:tc>
        <w:tc>
          <w:tcPr>
            <w:tcW w:type="dxa" w:w="540"/>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4</w:t>
            </w:r>
          </w:p>
        </w:tc>
        <w:tc>
          <w:tcPr>
            <w:tcW w:type="dxa" w:w="540"/>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c>
          <w:tcPr>
            <w:tcW w:type="dxa" w:w="540"/>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c>
          <w:tcPr>
            <w:tcW w:type="dxa" w:w="540"/>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c>
          <w:tcPr>
            <w:tcW w:type="dxa" w:w="540"/>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18"/>
              </w:rPr>
              <w:t>2</w:t>
            </w:r>
          </w:p>
        </w:tc>
        <w:tc>
          <w:tcPr>
            <w:tcW w:type="dxa" w:w="540"/>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c>
          <w:tcPr>
            <w:tcW w:type="dxa" w:w="540"/>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18"/>
              </w:rPr>
              <w:t>2</w:t>
            </w:r>
          </w:p>
        </w:tc>
        <w:tc>
          <w:tcPr>
            <w:tcW w:type="dxa" w:w="540"/>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4</w:t>
            </w:r>
          </w:p>
        </w:tc>
        <w:tc>
          <w:tcPr>
            <w:tcW w:type="dxa" w:w="540"/>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c>
          <w:tcPr>
            <w:tcW w:type="dxa" w:w="540"/>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18"/>
              </w:rPr>
              <w:t>2</w:t>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18"/>
              </w:rPr>
              <w:t>2</w:t>
            </w:r>
          </w:p>
        </w:tc>
        <w:tc>
          <w:tcPr>
            <w:tcW w:type="dxa" w:w="540"/>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r>
    </w:tbl>
    <w:p/>
    <w:p>
      <w:r>
        <w:rPr>
          <w:rFonts w:ascii="Arial" w:hAnsi="Arial"/>
          <w:b w:val="0"/>
          <w:i/>
          <w:sz w:val="18"/>
        </w:rPr>
        <w:t>✓ Mọi feature đều có ≥2 TC cover (đạt R10).</w:t>
      </w:r>
    </w:p>
    <w:p/>
    <w:p>
      <w:r>
        <w:rPr>
          <w:rFonts w:ascii="Arial" w:hAnsi="Arial"/>
          <w:b/>
          <w:color w:val="1F4E79"/>
          <w:sz w:val="32"/>
        </w:rPr>
        <w:t>7. Rule Compliance</w:t>
      </w:r>
    </w:p>
    <w:tbl>
      <w:tblPr>
        <w:tblW w:type="auto" w:w="0"/>
        <w:tblLook w:firstColumn="1" w:firstRow="1" w:lastColumn="0" w:lastRow="0" w:noHBand="0" w:noVBand="1" w:val="04A0"/>
      </w:tblPr>
      <w:tblGrid>
        <w:gridCol w:w="2880"/>
        <w:gridCol w:w="2880"/>
        <w:gridCol w:w="2880"/>
      </w:tblGrid>
      <w:tr>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Rule</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Kiểm tra ở</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R1</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Mỗi feature có ≥1 phase directed trong TC tương ứng</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TC1-TC3</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R2</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TC0 gồm 2 bước: bước 1 = reset, bước 2 = smoke kích hoạt F1.1</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TC0</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R3</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TC cuối = Random sweep all features + hard scenarios (đóng coverage)</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TC8</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R4</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1 TC directed ứng với 1 nhóm tính năng cùng chủ đề</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TC1-TC3</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R5</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Cột Kiểm định luôn nêu Mục đích trước, Kỳ vọng sau</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Toàn bộ TC</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R6</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Mô tả feature: Tại sao → Là gì → Cơ chế (không có tên tín hiệu nội bộ)</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Section 4</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R7</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Hard scenarios chia 4 family (back-pressure, exception, race, boundary), đánh số liên tục sau directed</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TC4-TC7</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R8</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Coverage Functional phân hoạch bin theo từng ngõ ra (output interface) của DUT</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Section 8.1</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R9</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Coverage Cross gồm handshake valid×ready×payload + cross block-specific</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Section 8.2</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R10</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Mỗi feature có ≥2 TC cover (1 directed + ≥1 hard hoặc smoke). Random sweep cuối cover ALL</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Section 6 — hàng Σ TC cover</w:t>
            </w:r>
          </w:p>
        </w:tc>
      </w:tr>
    </w:tbl>
    <w:p/>
    <w:p>
      <w:r>
        <w:rPr>
          <w:rFonts w:ascii="Arial" w:hAnsi="Arial"/>
          <w:b/>
          <w:color w:val="1F4E79"/>
          <w:sz w:val="32"/>
        </w:rPr>
        <w:t>8. Coverage</w:t>
      </w:r>
    </w:p>
    <w:p>
      <w:r>
        <w:rPr>
          <w:rFonts w:ascii="Arial" w:hAnsi="Arial"/>
          <w:b/>
          <w:color w:val="1F4E79"/>
          <w:sz w:val="26"/>
        </w:rPr>
        <w:t>8.1. Functional — bin theo output interface của DUT</w:t>
      </w:r>
    </w:p>
    <w:p>
      <w:r>
        <w:rPr>
          <w:rFonts w:ascii="Arial" w:hAnsi="Arial"/>
          <w:b w:val="0"/>
          <w:i/>
          <w:sz w:val="20"/>
        </w:rPr>
        <w:t>Mỗi ngõ ra trong giao diện của commit_stage được phân hoạch thành các bin ý nghĩa (giá trị biên, signed-min/max, zero, all-ones, struct.valid, ...). Cột Bin liệt kê tập giá trị mong đợi cover; Cột Mục tiêu nêu số bin tối thiểu phải hit.</w:t>
      </w:r>
    </w:p>
    <w:tbl>
      <w:tblPr>
        <w:tblW w:type="auto" w:w="0"/>
        <w:tblLook w:firstColumn="1" w:firstRow="1" w:lastColumn="0" w:lastRow="0" w:noHBand="0" w:noVBand="1" w:val="04A0"/>
      </w:tblPr>
      <w:tblGrid>
        <w:gridCol w:w="2160"/>
        <w:gridCol w:w="2160"/>
        <w:gridCol w:w="2160"/>
        <w:gridCol w:w="2160"/>
      </w:tblGrid>
      <w:tr>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Coverpoint</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Bin</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Mục tiêu</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cp_commit_stage_commit_ack_o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commit_ack_o (Retire pulse (2 port))</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cp_commit_stage_waddr_o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waddr_o (Architectural register address (2 port))</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{0, 1, mid (=max/2), max-1, max}</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5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cp_commit_stage_wdata_o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wdata_o (Dữ liệu ghi regfile (2 port))</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 0x0, 0x1 (LSB-only), 0x8000_0000_0000_0000 (MSB-only = signed-min), 0x7FFF_FFFF_FFFF_FFFF (signed-max), 0xFFFF_FFFF_FFFF_FFFF (all-ones), random hợp lệ }</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6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cp_commit_stage_we_gpr_o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we_gpr_o (Write enable GPR (2 port))</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cp_commit_stage_we_fpr_o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we_fpr_o (Write enable FPR (2 port))</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cp_commit_stage_exception_o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exception_o (Exception gửi csr_regfile)</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{struct.valid=0, struct.valid=1} × các sub-field then chốt theo định nghĩa struct 'exception_t'</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≥3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cp_commit_stage_dirty_fp_state_o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dirty_fp_state_o (FP state dirty)</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cp_commit_stage_dirty_v_state_o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dirty_v_state_o (Vector state dirty)</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cp_commit_stage_pc_o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pc_o (PC commit port 0)</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 0x0, 0x100 (low-aligned), 0x8000_0000 (kernel-base), 0xFFFF_FFFF_FFFF_FFFC (high-aligned), all-ones, random }</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6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cp_commit_stage_csr_op_o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csr_op_o (CSR operation)</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{struct.valid=0, struct.valid=1} × các sub-field then chốt theo định nghĩa struct 'fu_op'</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≥3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cp_commit_stage_csr_wdata_o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csr_wdata_o (CSR write data)</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 0x0, 0x1 (LSB-only), 0x8000_0000_0000_0000 (MSB-only = signed-min), 0x7FFF_FFFF_FFFF_FFFF (signed-max), 0xFFFF_FFFF_FFFF_FFFF (all-ones), random hợp lệ }</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6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cp_commit_stage_csr_write_fflags_o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csr_write_fflags_o (Cho phép ghi FFLAGS)</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cp_commit_stage_commit_csr_o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commit_csr_o (Commit pulse CSR Buffer)</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cp_commit_stage_commit_lsu_o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commit_lsu_o (Commit pulse store LSU)</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cp_commit_stage_commit_tran_id_o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commit_tran_id_o (Trans ID commit port 0)</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{0, 1, ..., max-1, max} (mỗi giá trị 1 bin)</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8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cp_commit_stage_amo_valid_commit_o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amo_valid_commit_o (AMO đang commit)</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cp_commit_stage_commit_acc_o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commit_acc_o (Pulse acc instruction non-speculative)</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cp_commit_stage_commit_acc_tran_id_o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commit_acc_tran_id_o (Trans ID acc commit)</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{0, 1, ..., max-1, max} (mỗi giá trị 1 bin)</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8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cp_commit_stage_fence_i_o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fence_i_o (Pulse commit FENCE.I)</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cp_commit_stage_fence_o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fence_o (Pulse commit FENCE)</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cp_commit_stage_flush_commit_o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flush_commit_o (Flush request từ commit)</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cp_commit_stage_sfence_vma_o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sfence_vma_o (Pulse commit SFENCE.VMA)</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4 bin</w:t>
            </w:r>
          </w:p>
        </w:tc>
      </w:tr>
    </w:tbl>
    <w:p/>
    <w:p>
      <w:r>
        <w:rPr>
          <w:rFonts w:ascii="Arial" w:hAnsi="Arial"/>
          <w:b/>
          <w:color w:val="1F4E79"/>
          <w:sz w:val="26"/>
        </w:rPr>
        <w:t>8.2. Cross — handshake valid×ready×payload + block-specific</w:t>
      </w:r>
    </w:p>
    <w:p>
      <w:r>
        <w:rPr>
          <w:rFonts w:ascii="Arial" w:hAnsi="Arial"/>
          <w:b w:val="0"/>
          <w:i/>
          <w:sz w:val="20"/>
        </w:rPr>
        <w:t>Cross handshake bao phủ 4 trạng thái {idle, downstream_wait, back-pressure, fire} trên từng giao diện valid/ready, kết hợp phân loại payload. Cross block-specific (nếu có) cover các tổ hợp đặc thù của block (op × result, predict × actual, ...).</w:t>
      </w:r>
    </w:p>
    <w:tbl>
      <w:tblPr>
        <w:tblW w:type="auto" w:w="0"/>
        <w:tblLook w:firstColumn="1" w:firstRow="1" w:lastColumn="0" w:lastRow="0" w:noHBand="0" w:noVBand="1" w:val="04A0"/>
      </w:tblPr>
      <w:tblGrid>
        <w:gridCol w:w="2160"/>
        <w:gridCol w:w="2160"/>
        <w:gridCol w:w="2160"/>
        <w:gridCol w:w="2160"/>
      </w:tblGrid>
      <w:tr>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Cross</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Bin</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Mục tiêu</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cx_commit_port_x_we_gpr_fpr</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Cross commit port × we_gpr_o/we_fpr_o</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{port0 only, port1 only, both, none} × {gpr, fpr, none}</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≥9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cx_exception_o_x_cause</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Cross exception_o × cause code</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{valid=0, valid=1} × {misaligned, page_fault, illegal_instr, ecall, ebreak, interrupt}</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12 bin</w:t>
            </w:r>
          </w:p>
        </w:tc>
      </w:tr>
    </w:tbl>
    <w:p/>
    <w:p>
      <w:r>
        <w:rPr>
          <w:rFonts w:ascii="Arial" w:hAnsi="Arial"/>
          <w:b/>
          <w:color w:val="1F4E79"/>
          <w:sz w:val="26"/>
        </w:rPr>
        <w:t>8.3. Code</w:t>
      </w:r>
    </w:p>
    <w:tbl>
      <w:tblPr>
        <w:tblW w:type="auto" w:w="0"/>
        <w:tblLook w:firstColumn="1" w:firstRow="1" w:lastColumn="0" w:lastRow="0" w:noHBand="0" w:noVBand="1" w:val="04A0"/>
      </w:tblPr>
      <w:tblGrid>
        <w:gridCol w:w="4320"/>
        <w:gridCol w:w="4320"/>
      </w:tblGrid>
      <w:tr>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Metric</w:t>
            </w:r>
          </w:p>
        </w:tc>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Target</w:t>
            </w:r>
          </w:p>
        </w:tc>
      </w:tr>
      <w:tr>
        <w:tc>
          <w:tcPr>
            <w:tcW w:type="dxa" w:w="2160"/>
            <w:tcBorders>
              <w:top w:val="single" w:sz="4" w:color="BFBFBF"/>
              <w:left w:val="single" w:sz="4" w:color="BFBFBF"/>
              <w:bottom w:val="single" w:sz="4" w:color="BFBFBF"/>
              <w:right w:val="single" w:sz="4" w:color="BFBFBF"/>
            </w:tcBorders>
          </w:tcPr>
          <w:p>
            <w:r/>
            <w:r>
              <w:rPr>
                <w:rFonts w:ascii="Arial" w:hAnsi="Arial"/>
                <w:b/>
                <w:sz w:val="20"/>
              </w:rPr>
              <w:t>Line</w:t>
            </w:r>
          </w:p>
        </w:tc>
        <w:tc>
          <w:tcPr>
            <w:tcW w:type="dxa" w:w="3600"/>
            <w:tcBorders>
              <w:top w:val="single" w:sz="4" w:color="BFBFBF"/>
              <w:left w:val="single" w:sz="4" w:color="BFBFBF"/>
              <w:bottom w:val="single" w:sz="4" w:color="BFBFBF"/>
              <w:right w:val="single" w:sz="4" w:color="BFBFBF"/>
            </w:tcBorders>
          </w:tcPr>
          <w:p>
            <w:r/>
            <w:r>
              <w:rPr>
                <w:rFonts w:ascii="Arial" w:hAnsi="Arial"/>
                <w:b w:val="0"/>
                <w:sz w:val="20"/>
              </w:rPr>
              <w:t>≥ 95%</w:t>
            </w:r>
          </w:p>
        </w:tc>
      </w:tr>
      <w:tr>
        <w:tc>
          <w:tcPr>
            <w:tcW w:type="dxa" w:w="2160"/>
            <w:shd w:val="clear" w:color="auto" w:fill="F2F2F2"/>
            <w:tcBorders>
              <w:top w:val="single" w:sz="4" w:color="BFBFBF"/>
              <w:left w:val="single" w:sz="4" w:color="BFBFBF"/>
              <w:bottom w:val="single" w:sz="4" w:color="BFBFBF"/>
              <w:right w:val="single" w:sz="4" w:color="BFBFBF"/>
            </w:tcBorders>
          </w:tcPr>
          <w:p>
            <w:r/>
            <w:r>
              <w:rPr>
                <w:rFonts w:ascii="Arial" w:hAnsi="Arial"/>
                <w:b/>
                <w:sz w:val="20"/>
              </w:rPr>
              <w:t>Branch</w:t>
            </w:r>
          </w:p>
        </w:tc>
        <w:tc>
          <w:tcPr>
            <w:tcW w:type="dxa" w:w="360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 90%</w:t>
            </w:r>
          </w:p>
        </w:tc>
      </w:tr>
      <w:tr>
        <w:tc>
          <w:tcPr>
            <w:tcW w:type="dxa" w:w="2160"/>
            <w:tcBorders>
              <w:top w:val="single" w:sz="4" w:color="BFBFBF"/>
              <w:left w:val="single" w:sz="4" w:color="BFBFBF"/>
              <w:bottom w:val="single" w:sz="4" w:color="BFBFBF"/>
              <w:right w:val="single" w:sz="4" w:color="BFBFBF"/>
            </w:tcBorders>
          </w:tcPr>
          <w:p>
            <w:r/>
            <w:r>
              <w:rPr>
                <w:rFonts w:ascii="Arial" w:hAnsi="Arial"/>
                <w:b/>
                <w:sz w:val="20"/>
              </w:rPr>
              <w:t>Toggle</w:t>
            </w:r>
          </w:p>
        </w:tc>
        <w:tc>
          <w:tcPr>
            <w:tcW w:type="dxa" w:w="3600"/>
            <w:tcBorders>
              <w:top w:val="single" w:sz="4" w:color="BFBFBF"/>
              <w:left w:val="single" w:sz="4" w:color="BFBFBF"/>
              <w:bottom w:val="single" w:sz="4" w:color="BFBFBF"/>
              <w:right w:val="single" w:sz="4" w:color="BFBFBF"/>
            </w:tcBorders>
          </w:tcPr>
          <w:p>
            <w:r/>
            <w:r>
              <w:rPr>
                <w:rFonts w:ascii="Arial" w:hAnsi="Arial"/>
                <w:b w:val="0"/>
                <w:sz w:val="20"/>
              </w:rPr>
              <w:t>≥ 90%</w:t>
            </w:r>
          </w:p>
        </w:tc>
      </w:tr>
      <w:tr>
        <w:tc>
          <w:tcPr>
            <w:tcW w:type="dxa" w:w="2160"/>
            <w:shd w:val="clear" w:color="auto" w:fill="F2F2F2"/>
            <w:tcBorders>
              <w:top w:val="single" w:sz="4" w:color="BFBFBF"/>
              <w:left w:val="single" w:sz="4" w:color="BFBFBF"/>
              <w:bottom w:val="single" w:sz="4" w:color="BFBFBF"/>
              <w:right w:val="single" w:sz="4" w:color="BFBFBF"/>
            </w:tcBorders>
          </w:tcPr>
          <w:p>
            <w:r/>
            <w:r>
              <w:rPr>
                <w:rFonts w:ascii="Arial" w:hAnsi="Arial"/>
                <w:b/>
                <w:sz w:val="20"/>
              </w:rPr>
              <w:t>FSM</w:t>
            </w:r>
          </w:p>
        </w:tc>
        <w:tc>
          <w:tcPr>
            <w:tcW w:type="dxa" w:w="360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100% state, ≥90% transition</w:t>
            </w:r>
          </w:p>
        </w:tc>
      </w:tr>
    </w:tbl>
    <w:p/>
    <w:p>
      <w:r>
        <w:rPr>
          <w:rFonts w:ascii="Arial" w:hAnsi="Arial"/>
          <w:b w:val="0"/>
          <w:i/>
          <w:sz w:val="18"/>
        </w:rPr>
        <w:t>Tài liệu OFFICIAL — dùng cho review/PM/lead. Mô tả tự nhiên, không tham chiếu signal nội bộ. Bản chi tiết kỹ thuật (spec-traced) dành cho engineer kiểm tra nằm trong file song song commit_stage_testplan_v2_2.docx cùng folder.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