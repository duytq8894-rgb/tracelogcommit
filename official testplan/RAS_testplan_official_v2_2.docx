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RAS (Ngăn xếp địa chỉ trở về RAS)</w:t>
        <w:br/>
        <w:t>Test Plan v2.2 — Bản OFFICIAL</w:t>
      </w:r>
    </w:p>
    <w:p>
      <w:pPr>
        <w:jc w:val="center"/>
      </w:pPr>
      <w:r>
        <w:rPr>
          <w:rFonts w:ascii="Arial" w:hAnsi="Arial"/>
          <w:b w:val="0"/>
          <w:i/>
          <w:sz w:val="20"/>
        </w:rPr>
        <w:t>Submodule Ngăn xếp địa chỉ trở về RAS — thuộc chương 2 (Scalar processor CVA6).</w:t>
      </w:r>
    </w:p>
    <w:p>
      <w:pPr>
        <w:jc w:val="center"/>
      </w:pPr>
      <w:r>
        <w:rPr>
          <w:rFonts w:ascii="Arial" w:hAnsi="Arial"/>
          <w:b w:val="0"/>
          <w:i/>
          <w:sz w:val="20"/>
        </w:rPr>
        <w:t>DUT: openhwgroup/cva6 — module RAS</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RAS (Ngăn xếp địa chỉ trở về RAS)</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#7/24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Ngăn xếp địa chỉ trở về RAS.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Ngăn xếp địa chỉ trở về RAS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Ngăn xếp địa chỉ trở về RAS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Ngăn xếp địa chỉ trở về RAS,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Push return address khi call tiêu thụ</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instr_queue tiêu thụ call instruction, ras_push assert; dữ liệu đầu vào (PC call + độ dài) được ghi vào đỉnh stack, entries cũ đẩy xuống.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Pop return address khi return tiêu thụ</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return tiêu thụ, ras_pop assert; dữ liệu đầu ra cung cấp return address ở đỉnh, các entry bên dưới đẩy lên, entry cuối stack invalidate.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Push + Pop cùng chu kỳ</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yêu cầu đẩy vào ngăn xếp và yêu cầu lấy ra khỏi ngăn xếp cùng active, thay thế entry đỉnh stack bằng dữ liệu đầu vào — giữ depth không đổi trong chu kỳ vừa pop vừa push.</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Return khi stack rỗng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return mà không có entry hợp lệ, dữ liệu đầu ra không active; Front-end không dùng return address từ RAS.</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§2.3.4.e.iii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Không rollback theo resolved_branch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RAS cập nhật theo luồng dự đoán (push call/pop return), không rollback theo thông báo nhánh đã được giải quyết bởi giai đoạn thực thi. Đường resolved_branch dùng cho redirect + BHT/BTB update.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§2.3.4.e.iii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p.42</w:t>
            </w:r>
          </w:p>
        </w:tc>
      </w:tr>
    </w:tbl>
    <w:p/>
    <w:p>
      <w:r>
        <w:rPr>
          <w:rFonts w:ascii="Arial" w:hAnsi="Arial"/>
          <w:b/>
          <w:color w:val="1F4E79"/>
          <w:sz w:val="32"/>
        </w:rPr>
        <w:t>5. Chi tiết Testcase</w:t>
      </w:r>
    </w:p>
    <w:p>
      <w:r>
        <w:rPr>
          <w:rFonts w:ascii="Arial" w:hAnsi="Arial"/>
          <w:b/>
          <w:color w:val="1F4E79"/>
          <w:sz w:val="26"/>
        </w:rPr>
        <w:t>5.1. TC0 — Reset + Smoke — khởi tạo Ngăn xếp địa chỉ trở về RAS và kích hoạt F1.1 "Push return address khi call tiêu thụ"</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Ngăn xếp địa chỉ trở về RAS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"Push return address khi call tiêu thụ" theo kịch bản sau:</w:t>
              <w:br/>
              <w:t>Sau reset, kích hoạt tín hiệu push với dữ liệu hợp lệ trong 3-5 chu kỳ liên tiếp. Quan sát đỉnh ngăn xếp/queue sau mỗi push.</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đẩy dữ liệu vào. Kỳ vọng: Khi instr_queue tiêu thụ call instruction, ras_push assert; dữ liệu đầu vào (PC call + độ dài) được ghi vào đỉnh stack, entries cũ đẩy xuống.</w:t>
            </w:r>
          </w:p>
        </w:tc>
      </w:tr>
    </w:tbl>
    <w:p/>
    <w:p>
      <w:r>
        <w:rPr>
          <w:rFonts w:ascii="Arial" w:hAnsi="Arial"/>
          <w:b/>
          <w:color w:val="1F4E79"/>
          <w:sz w:val="26"/>
        </w:rPr>
        <w:t>5.2. TC1 — Kiểm tra đầy đủ tính năng của Ngăn xếp địa chỉ trở về RAS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kích hoạt tín hiệu push với dữ liệu hợp lệ trong 3-5 chu kỳ liên tiếp. Quan sát đỉnh ngăn xếp/queue sau mỗi push.</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đẩy dữ liệu vào. Kỳ vọng: Khi instr_queue tiêu thụ call instruction, ras_push assert; dữ liệu đầu vào (PC call + độ dài) được ghi vào đỉnh stack, entries cũ đẩy xuống.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F1.1]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F1.2] Sau khi đẩy 3 phần tử vào, kích hoạt tín hiệu pop liên tiếp 3 chu kỳ. Đọc dữ liệu trả về mỗi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lấy ra theo thứ tự. Kỳ vọng: Khi return tiêu thụ, ras_pop assert; dữ liệu đầu ra cung cấp return address ở đỉnh, các entry bên dưới đẩy lên, entry cuối stack invalidate.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Tiếp tục, kích hoạt tín hiệu push với dữ liệu hợp lệ trong 3-5 chu kỳ liên tiếp. Quan sát đỉnh ngăn xếp/queue sau mỗi push.</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đẩy dữ liệu vào. Kỳ vọng: Khi yêu cầu đẩy vào ngăn xếp và yêu cầu lấy ra khỏi ngăn xếp cùng active, thay thế entry đỉnh stack bằng dữ liệu đầu vào — giữ depth không đổi trong chu kỳ vừa pop vừa push.</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Kiểm tra trường hợp biên: thực hiện push/pop khi cấu trúc dữ liệu đầy/rỗng.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xử lý biên. Kỳ vọng: tín hiệu báo trạng thái đầy/rỗng đúng; không có dữ liệu mất hoặc trùng lặp.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7</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Sau đó, ghi vào Ngăn xếp địa chỉ trở về RAS các giá trị cụ thể để kích hoạt feature "Return khi stack rỗng":</w:t>
              <w:br/>
              <w:t xml:space="preserve">    - yêu cầu đẩy vào ngăn xếp = 1  (kích hoạt (mức cao))</w:t>
              <w:br/>
              <w:t xml:space="preserve">    - yêu cầu lấy ra khỏi ngăn xếp = 1  (kích hoạt (mức cao))</w:t>
              <w:br/>
              <w:t xml:space="preserve">    - dữ liệu đầu vào = 0x0000_0000_1234_5678  (dữ liệu mẫu)</w:t>
              <w:br/>
              <w:t>Giữ các giá trị này ổn định trong ≥1 chu kỳ xung nhịp. Đọc các ngõ ra của Ngăn xếp địa chỉ trở về RAS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"Return khi stack rỗng" hoạt động đúng với input đã ghi. Kỳ vọng (mô tả hành vi đúng): Nếu return mà không có entry hợp lệ, dữ liệu đầu ra không active; Front-end không dùng return address từ RAS.</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8</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F1.5] Kế tiếp, ghi vào Ngăn xếp địa chỉ trở về RAS:</w:t>
              <w:br/>
              <w:t xml:space="preserve">    - PC hiện tại = 0x0000_0100</w:t>
              <w:br/>
              <w:t xml:space="preserve">    - immediate (offset nhánh) = 0x10  (jump +16 byte)</w:t>
              <w:br/>
              <w:t xml:space="preserve">    - toán hạng A = 0x0000_0500  (cho JALR base)</w:t>
              <w:br/>
              <w:t xml:space="preserve">    - kết quả so sánh từ ALU = 1  (nhánh được thực hiện)</w:t>
              <w:br/>
              <w:t xml:space="preserve">    - dự đoán cũ = 'không nhảy'  (sai dự đoán)</w:t>
              <w:br/>
              <w:t>Đọc thông tin nhánh đã giải quyết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giải quyết nhánh + phát hiện sai dự đoán. Kỳ vọng: địa chỉ đích = 0x110 (PC + imm). is_taken = 1. is_mispredict = 1. Hành vi: RAS cập nhật theo luồng dự đoán (push call/pop return), không rollback theo thông báo nhánh đã được giải quyết bởi giai đoạn thực thi. Đường resolved_branch dùng cho redirect + BHT/BTB update.</w:t>
            </w:r>
          </w:p>
        </w:tc>
      </w:tr>
    </w:tbl>
    <w:p/>
    <w:p>
      <w:r>
        <w:rPr>
          <w:rFonts w:ascii="Arial" w:hAnsi="Arial"/>
          <w:b/>
          <w:color w:val="1F4E79"/>
          <w:sz w:val="26"/>
        </w:rPr>
        <w:t>5.3. TC2 — [Boundary value &amp; overflow] Stack tràn — push liên tục N+1 lần (N = depth)</w:t>
      </w:r>
    </w:p>
    <w:p>
      <w:r>
        <w:rPr>
          <w:rFonts w:ascii="Arial" w:hAnsi="Arial"/>
          <w:b w:val="0"/>
          <w:i/>
          <w:sz w:val="20"/>
        </w:rPr>
        <w:t>Cover: F1.4, F1.3,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drive push_i = 1, data_i = 0x100..(0x100+N) liên tục N+1 chu kỳ (N = RAS depth, vd 8).</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wrap-around / overwrite oldest. Kỳ vọng: top = entry mới nhất; entry oldest bị overwrite hoặc ignore (theo spec); không có signal lạ.</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Pop N+1 lần. Đọc data_o mỗi chu kỳ.</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pop về thứ tự LIFO chỉ N entry hợp lệ; lần N+1 đọc invalid hoặc lặp lại tuỳ spec; data_o.valid = 0 khi rỗng.</w:t>
            </w:r>
          </w:p>
        </w:tc>
      </w:tr>
    </w:tbl>
    <w:p/>
    <w:p>
      <w:r>
        <w:rPr>
          <w:rFonts w:ascii="Arial" w:hAnsi="Arial"/>
          <w:b/>
          <w:color w:val="1F4E79"/>
          <w:sz w:val="26"/>
        </w:rPr>
        <w:t>5.4. TC3 — [Race &amp; interleaving] Push + Pop cùng chu kỳ</w:t>
      </w:r>
    </w:p>
    <w:p>
      <w:r>
        <w:rPr>
          <w:rFonts w:ascii="Arial" w:hAnsi="Arial"/>
          <w:b w:val="0"/>
          <w:i/>
          <w:sz w:val="20"/>
        </w:rPr>
        <w:t>Cover: F1.3, F1.1,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khi stack có 2 entry, drive push_i = 1 và pop_i = 1 trong cùng chu kỳ, data_i = 0xAA.</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race push-pop. Kỳ vọng: theo spec, top sau chu kỳ = 0xAA (push thắng) hoặc giữ entry cũ (pop thắng). Document và assert.</w:t>
            </w:r>
          </w:p>
        </w:tc>
      </w:tr>
    </w:tbl>
    <w:p/>
    <w:p>
      <w:r>
        <w:rPr>
          <w:rFonts w:ascii="Arial" w:hAnsi="Arial"/>
          <w:b/>
          <w:color w:val="1F4E79"/>
          <w:sz w:val="26"/>
        </w:rPr>
        <w:t>5.5. TC4 — [Exception/abort injection] Flush RAS giữa lúc đang có dữ liệu</w:t>
      </w:r>
    </w:p>
    <w:p>
      <w:r>
        <w:rPr>
          <w:rFonts w:ascii="Arial" w:hAnsi="Arial"/>
          <w:b w:val="0"/>
          <w:i/>
          <w:sz w:val="20"/>
        </w:rPr>
        <w:t>Cover: F1.4, F1.3,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Push 4 entry. Drive flush_i = 1 trong 1 chu kỳ. Đọc data_o.valid.</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data_o.valid = 0 chu kỳ kế; pop sau flush không trả entry cũ.</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Ngăn xếp địa chỉ trở về RAS.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RAS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cp_ras_data_o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data_o (Entry ở đỉnh RAS (valid + ra))</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'ras_t'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cx_ras_depth_x_op</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stack depth × {push, pop, idle}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{empty, 1, mid, near-full, full} × 3 op = 15 cell</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≥12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RAS_testplan_v2_2.docx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