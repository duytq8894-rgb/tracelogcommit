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scoreboard (Khối sổ điểm (scoreboard))</w:t>
        <w:br/>
        <w:t>Test Plan v2.2 — Bản OFFICIAL</w:t>
      </w:r>
    </w:p>
    <w:p>
      <w:pPr>
        <w:jc w:val="center"/>
      </w:pPr>
      <w:r>
        <w:rPr>
          <w:rFonts w:ascii="Arial" w:hAnsi="Arial"/>
          <w:b w:val="0"/>
          <w:i/>
          <w:sz w:val="20"/>
        </w:rPr>
        <w:t>Submodule Khối sổ điểm (scoreboard) — thuộc chương 2 (Scalar processor CVA6).</w:t>
      </w:r>
    </w:p>
    <w:p>
      <w:pPr>
        <w:jc w:val="center"/>
      </w:pPr>
      <w:r>
        <w:rPr>
          <w:rFonts w:ascii="Arial" w:hAnsi="Arial"/>
          <w:b w:val="0"/>
          <w:i/>
          <w:sz w:val="20"/>
        </w:rPr>
        <w:t>DUT: openhwgroup/cva6 — module scoreboard</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scoreboard (Khối sổ điểm (scoreboard))</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#13/24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10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10 tính năng của Khối sổ điểm (scoreboard).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sổ điểm (scoreboard)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sổ điểm (scoreboard)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10 tính năng của Khối sổ điểm (scoreboard), đánh số F1.1..F1.10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Cấp phát entry và trans_id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Lưu instruction từ re_name vào mem_q tại issue_pointer_q; trans_id = issue_pointer_q; tăng pointer, cập nhật issue_cnt_q.</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p.67-68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Báo tín hiệu báo sổ điểm đã đầy khi 8 entry đầy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mem_q đủ 8 entry, assert tín hiệu báo sổ điểm đã đầy + deassert tín hiệu xác nhận đã nhận lệnh giải mã tạo back-pressure về ID_STAGE.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Cập nhật write-back per trans_id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Mỗi write-back port có ID giao dịch từ writeback, dùng để truy cập entry; update result + valid bit + exception.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Đánh dấu instruction fu=NONE valid ngay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Entry với fu=NONE được mark valid ngay sau push (không cần đi qua FU).</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Xuất 2 head entry sang commit + ack</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Xuất commit_instr_o[1:0]; nhận commit_ack_i để giải phóng entry, clear issued bit và valid bit, update commit_pointer_q + issue_cnt_q.</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Clobber map cho dependency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ánh xạ thanh ghi nguyên đang bị ghi[63:0] và ánh xạ thanh ghi FP đang bị ghi[63:0]; mỗi phần tử cho biết FU đang ghi register.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p.69</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Force GPR x0 → NONE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GPR x0 force về NONE trong clobber map để tránh tạo dependency giả.</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Forwarding network cho rs1/rs2/rs3</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Forward từ entry mem_q đã có result valid hoặc trực tiếp từ write-back port (priority cao hơn entry mem_q).</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p.69</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Update branch prediction info</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thông báo nhánh đã được giải quyết bởi giai đoạn thực thi valid, update branch prediction info ở entry tương ứng.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p.69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unissued + Flush toàn bộ</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yêu cầu xóa các lệnh chưa cấp phát chặn push; tín hiệu xóa nội bộ xóa issued/valid bits, reset pointer/counter, loại bỏ instruction in-flight.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§2.5.4.a.iii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p.69</w:t>
            </w:r>
          </w:p>
        </w:tc>
      </w:tr>
    </w:tbl>
    <w:p/>
    <w:p>
      <w:r>
        <w:rPr>
          <w:rFonts w:ascii="Arial" w:hAnsi="Arial"/>
          <w:b/>
          <w:color w:val="1F4E79"/>
          <w:sz w:val="32"/>
        </w:rPr>
        <w:t>5. Chi tiết Testcase</w:t>
      </w:r>
    </w:p>
    <w:p>
      <w:r>
        <w:rPr>
          <w:rFonts w:ascii="Arial" w:hAnsi="Arial"/>
          <w:b/>
          <w:color w:val="1F4E79"/>
          <w:sz w:val="26"/>
        </w:rPr>
        <w:t>5.1. TC0 — Reset + Smoke — khởi tạo Khối sổ điểm (scoreboard) và kích hoạt F1.1 "Cấp phát entry và trans_id"</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sổ điểm (scoreboard)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"Cấp phát entry và trans_id" theo kịch bản sau:</w:t>
              <w:br/>
              <w:t>Sau reset, ghi vào Khối sổ điểm (scoreboard) các giá trị cụ thể để kích hoạt feature "Cấp phát entry và trans_id":</w:t>
              <w:br/>
              <w:t xml:space="preserve">    - ID giao dịch từ writeback = 0  (ID giao dịch slot 0)</w:t>
              <w:br/>
              <w:t xml:space="preserve">    - yêu cầu xóa các lệnh chưa cấp phát = 1  (kích hoạt (mức cao))</w:t>
              <w:br/>
              <w:t xml:space="preserve">    - thông báo còn nhánh chưa giải quyết = 1  (kích hoạt (mức cao))</w:t>
              <w:br/>
              <w:t xml:space="preserve">    - địa chỉ rs1 = 5  (thanh ghi đích x5)</w:t>
              <w:br/>
              <w:t>Giữ các giá trị này ổn định trong ≥1 chu kỳ xung nhịp. Đọc các ngõ ra của Khối sổ điểm (scoreboard)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"Cấp phát entry và trans_id" hoạt động đúng với input đã ghi. Kỳ vọng (mô tả hành vi đúng): Lưu instruction từ re_name vào mem_q tại issue_pointer_q; trans_id = issue_pointer_q; tăng pointer, cập nhật issue_cnt_q.</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sổ điểm (scoreboard) các giá trị cụ thể để kích hoạt feature "Cấp phát entry và trans_id":</w:t>
              <w:br/>
              <w:t xml:space="preserve">    - ID giao dịch từ writeback = 0  (ID giao dịch slot 0)</w:t>
              <w:br/>
              <w:t xml:space="preserve">    - yêu cầu xóa các lệnh chưa cấp phát = 1  (kích hoạt (mức cao))</w:t>
              <w:br/>
              <w:t xml:space="preserve">    - thông báo còn nhánh chưa giải quyết = 1  (kích hoạt (mức cao))</w:t>
              <w:br/>
              <w:t xml:space="preserve">    - địa chỉ rs1 = 5  (thanh ghi đích x5)</w:t>
              <w:br/>
              <w:t>Giữ các giá trị này ổn định trong ≥1 chu kỳ xung nhịp. Đọc các ngõ ra của Khối sổ điểm (scoreboard)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"Cấp phát entry và trans_id" hoạt động đúng với input đã ghi. Kỳ vọng (mô tả hành vi đúng): Lưu instruction từ re_name vào mem_q tại issue_pointer_q; trans_id = issue_pointer_q; tăng pointer, cập nhật issue_cnt_q.</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sổ điểm (scoreboard) các giá trị cụ thể để kích hoạt feature "Báo tín hiệu báo sổ điểm đã đầy khi 8 entry đầy":</w:t>
              <w:br/>
              <w:t xml:space="preserve">    - lệnh đã được giải mã = (điền giá trị struct hợp lệ)  (tham chiếu khai báo struct trong spec)</w:t>
              <w:br/>
              <w:t xml:space="preserve">    - yêu cầu xóa các lệnh chưa cấp phát = 1  (kích hoạt (mức cao))</w:t>
              <w:br/>
              <w:t xml:space="preserve">    - thông báo còn nhánh chưa giải quyết = 1  (kích hoạt (mức cao))</w:t>
              <w:br/>
              <w:t xml:space="preserve">    - địa chỉ rs1 = 5  (thanh ghi đích x5)</w:t>
              <w:br/>
              <w:t>Giữ các giá trị này ổn định trong ≥1 chu kỳ xung nhịp. Đọc các ngõ ra của Khối sổ điểm (scoreboard)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"Báo tín hiệu báo sổ điểm đã đầy khi 8 entry đầy" hoạt động đúng với input đã ghi. Kỳ vọng (mô tả hành vi đúng): Khi mem_q đủ 8 entry, assert tín hiệu báo sổ điểm đã đầy + deassert tín hiệu xác nhận đã nhận lệnh giải mã tạo back-pressure về ID_STAGE.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kích hoạt tín hiệu cập nhật xung 1 chu kỳ với địa chỉ PC = 0x200 + thông tin kết quả nhánh tương ứng. Đọc trạng thái nội bộ sau cập nhật.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Mỗi write-back port có ID giao dịch từ writeback, dùng để truy cập entry; update result + valid bit + exception.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Khối sổ điểm (scoreboard).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Tiếp tục, ghi vào Khối sổ điểm (scoreboard) các giá trị cụ thể để kích hoạt feature "Đánh dấu instruction fu=NONE valid ngay":</w:t>
              <w:br/>
              <w:t xml:space="preserve">    - thông báo còn nhánh chưa giải quyết = 1  (kích hoạt (mức cao))</w:t>
              <w:br/>
              <w:t xml:space="preserve">    - yêu cầu xóa các lệnh chưa cấp phát = 1  (kích hoạt (mức cao))</w:t>
              <w:br/>
              <w:t xml:space="preserve">    - địa chỉ rs1 = 5  (thanh ghi đích x5)</w:t>
              <w:br/>
              <w:t xml:space="preserve">    - địa chỉ rs2 = 5  (thanh ghi đích x5)</w:t>
              <w:br/>
              <w:t>Giữ các giá trị này ổn định trong ≥1 chu kỳ xung nhịp. Đọc các ngõ ra của Khối sổ điểm (scoreboard)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"Đánh dấu instruction fu=NONE valid ngay" hoạt động đúng với input đã ghi. Kỳ vọng (mô tả hành vi đúng): Entry với fu=NONE được mark valid ngay sau push (không cần đi qua FU).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F1.5]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Xuất commit_instr_o[1:0]; nhận commit_ack_i để giải phóng entry, clear issued bit và valid bit, update commit_pointer_q + issue_cnt_q.</w:t>
            </w:r>
          </w:p>
        </w:tc>
      </w:tr>
    </w:tbl>
    <w:p/>
    <w:p>
      <w:r>
        <w:rPr>
          <w:rFonts w:ascii="Arial" w:hAnsi="Arial"/>
          <w:b/>
          <w:color w:val="1F4E79"/>
          <w:sz w:val="26"/>
        </w:rPr>
        <w:t>5.3. TC2 — Nhóm 2/2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Khối sổ điểm (scoreboard) các giá trị cụ thể để kích hoạt feature "Clobber map cho dependency":</w:t>
              <w:br/>
              <w:t xml:space="preserve">    - thông báo còn nhánh chưa giải quyết = 1  (kích hoạt (mức cao))</w:t>
              <w:br/>
              <w:t xml:space="preserve">    - yêu cầu xóa các lệnh chưa cấp phát = 1  (kích hoạt (mức cao))</w:t>
              <w:br/>
              <w:t xml:space="preserve">    - địa chỉ rs1 = 5  (thanh ghi đích x5)</w:t>
              <w:br/>
              <w:t xml:space="preserve">    - địa chỉ rs2 = 5  (thanh ghi đích x5)</w:t>
              <w:br/>
              <w:t>Giữ các giá trị này ổn định trong ≥1 chu kỳ xung nhịp. Đọc các ngõ ra của Khối sổ điểm (scoreboard)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"Clobber map cho dependency" hoạt động đúng với input đã ghi. Kỳ vọng (mô tả hành vi đúng): ánh xạ thanh ghi nguyên đang bị ghi[63:0] và ánh xạ thanh ghi FP đang bị ghi[63:0]; mỗi phần tử cho biết FU đang ghi register.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Khối sổ điểm (scoreboard) các giá trị cụ thể để kích hoạt feature "Force GPR x0 → NONE":</w:t>
              <w:br/>
              <w:t xml:space="preserve">    - thông báo còn nhánh chưa giải quyết = 1  (kích hoạt (mức cao))</w:t>
              <w:br/>
              <w:t xml:space="preserve">    - yêu cầu xóa các lệnh chưa cấp phát = 1  (kích hoạt (mức cao))</w:t>
              <w:br/>
              <w:t xml:space="preserve">    - địa chỉ rs1 = 5  (thanh ghi đích x5)</w:t>
              <w:br/>
              <w:t xml:space="preserve">    - địa chỉ rs2 = 5  (thanh ghi đích x5)</w:t>
              <w:br/>
              <w:t>Giữ các giá trị này ổn định trong ≥1 chu kỳ xung nhịp. Đọc các ngõ ra của Khối sổ điểm (scoreboard)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"Force GPR x0 → NONE" hoạt động đúng với input đã ghi. Kỳ vọng (mô tả hành vi đúng): GPR x0 force về NONE trong clobber map để tránh tạo dependency giả.</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Khối sổ điểm (scoreboard) các giá trị cụ thể để kích hoạt feature "Forwarding network cho rs1/rs2/rs3":</w:t>
              <w:br/>
              <w:t xml:space="preserve">    - tín hiệu báo writeback hợp lệ = 1  (kích hoạt (mức cao))</w:t>
              <w:br/>
              <w:t xml:space="preserve">    - yêu cầu xóa các lệnh chưa cấp phát = 1  (kích hoạt (mức cao))</w:t>
              <w:br/>
              <w:t xml:space="preserve">    - thông báo còn nhánh chưa giải quyết = 1  (kích hoạt (mức cao))</w:t>
              <w:br/>
              <w:t xml:space="preserve">    - địa chỉ rs1 = 5  (thanh ghi đích x5)</w:t>
              <w:br/>
              <w:t>Giữ các giá trị này ổn định trong ≥1 chu kỳ xung nhịp. Đọc các ngõ ra của Khối sổ điểm (scoreboard)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"Forwarding network cho rs1/rs2/rs3" hoạt động đúng với input đã ghi. Kỳ vọng (mô tả hành vi đúng): Forward từ entry mem_q đã có result valid hoặc trực tiếp từ write-back port (priority cao hơn entry mem_q).</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Khi thông báo nhánh đã được giải quyết bởi giai đoạn thực thi valid, update branch prediction info ở entry tương ứng.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F1.9]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Khối sổ điểm (scoreboard).</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F1.10] Tiếp theo,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yêu cầu xóa các lệnh chưa cấp phát chặn push; tín hiệu xóa nội bộ xóa issued/valid bits, reset pointer/counter, loại bỏ instruction in-flight.</w:t>
            </w:r>
          </w:p>
        </w:tc>
      </w:tr>
    </w:tbl>
    <w:p/>
    <w:p>
      <w:r>
        <w:rPr>
          <w:rFonts w:ascii="Arial" w:hAnsi="Arial"/>
          <w:b/>
          <w:color w:val="1F4E79"/>
          <w:sz w:val="26"/>
        </w:rPr>
        <w:t>5.4. TC3 — [Back-pressure &amp; flow-control stress] Stress 8 entry — đầy và back-pressure issue</w:t>
      </w:r>
    </w:p>
    <w:p>
      <w:r>
        <w:rPr>
          <w:rFonts w:ascii="Arial" w:hAnsi="Arial"/>
          <w:b w:val="0"/>
          <w:i/>
          <w:sz w:val="20"/>
        </w:rPr>
        <w:t>Cover: F1.2, F1.8,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decoded_instr_valid_i = 1 liên tục 8 chu kỳ. Giữ commit_ack_i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sb_full_o = 1 sau entry thứ 8; decoded_instr_ack_o = 0 cho entry kế tiếp.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commit_ack_i = 1 cho 1 cặp port. Quan sát drain.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2 entry rời (head + head-1); sb_full_o = 0 sau khi có ≥2 slot trống.</w:t>
            </w:r>
          </w:p>
        </w:tc>
      </w:tr>
    </w:tbl>
    <w:p/>
    <w:p>
      <w:r>
        <w:rPr>
          <w:rFonts w:ascii="Arial" w:hAnsi="Arial"/>
          <w:b/>
          <w:color w:val="1F4E79"/>
          <w:sz w:val="26"/>
        </w:rPr>
        <w:t>5.5. TC4 — [Exception/abort injection] Exception write-back trên 1 entry không phải head</w:t>
      </w:r>
    </w:p>
    <w:p>
      <w:r>
        <w:rPr>
          <w:rFonts w:ascii="Arial" w:hAnsi="Arial"/>
          <w:b w:val="0"/>
          <w:i/>
          <w:sz w:val="20"/>
        </w:rPr>
        <w:t>Cover: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Có 4 entry đang trong scoreboard. Drive ex_i[2].valid = 1 với wt_valid_i[2] = 1, trans_id_i[2] = entry thứ 3.</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entry thứ 3 đánh dấu exception; vẫn chờ tới khi head; commit_instr_o sau khi 2 entry trước commit xong sẽ phát exception.</w:t>
            </w:r>
          </w:p>
        </w:tc>
      </w:tr>
    </w:tbl>
    <w:p/>
    <w:p>
      <w:r>
        <w:rPr>
          <w:rFonts w:ascii="Arial" w:hAnsi="Arial"/>
          <w:b/>
          <w:color w:val="1F4E79"/>
          <w:sz w:val="26"/>
        </w:rPr>
        <w:t>5.6. TC5 — [Race &amp; interleaving] Issue ack + write-back cùng trans_id</w:t>
      </w:r>
    </w:p>
    <w:p>
      <w:r>
        <w:rPr>
          <w:rFonts w:ascii="Arial" w:hAnsi="Arial"/>
          <w:b w:val="0"/>
          <w:i/>
          <w:sz w:val="20"/>
        </w:rPr>
        <w:t>Cover: F1.3, F1.8,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issue_ack_i = 1 cho head entry. Cùng chu kỳ drive wt_valid_i[0] = 1, trans_id_i[0] = head.</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race issue completion. Kỳ vọng: scoreboard cập nhật entry này = valid + result; không xoá entry quá sớm.</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sổ điểm (scoreboard).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10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scoreboard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cp_scoreboard_sb_full_o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sb_full_o (Scoreboard 8 entry đầy)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cp_scoreboard_rd_clobber_gpr_o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rd_clobber_gpr_o (Clobber map GPR (64 entry))</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'fu_t'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cp_scoreboard_rd_clobber_fpr_o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rd_clobber_fpr_o (Clobber map FPR (64 entry))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'fu_t'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cp_scoreboard_rs1_o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rs1_o (Giá trị rs1 forwarded)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cp_scoreboard_rs1_valid_o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rs1_valid_o (rs1_o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cp_scoreboard_rs2_o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rs2_o (Giá trị rs2 forwarded)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mid (2^32), 2^63 (signed-min), 2^63-1 (signed-max), all-ones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cp_scoreboard_rs2_valid_o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rs2_valid_o (rs2_o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cp_scoreboard_rs3_o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rs3_o (Giá trị rs3 forwarded)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'FLEN'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cp_scoreboard_rs3_valid_o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rs3_valid_o (rs3_o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cp_scoreboard_commit_instr_o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commit_instr_o (Head entries sang commit (2 port))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'scoreboard_entry_t'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cp_scoreboard_decoded_instr_ack_o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decoded_instr_ack_o (Scoreboard nhận entry)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cp_scoreboard_issue_instr_o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issue_instr_o (Entry sang issue_read_operands)</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'scoreboard_entry_t'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cp_scoreboard_issue_instr_valid_o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issue_instr_valid_o (issue_instr_o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cx_sb_full_x_wb_port</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sb_full_o × write-back port hoạt động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{full=0, full=1} × {wb port 0/1/2/3 active}</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scoreboard_testplan_v2_2.docx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